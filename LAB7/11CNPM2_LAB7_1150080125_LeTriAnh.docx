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634E9" w14:textId="77777777" w:rsidR="00DB7EF9" w:rsidRPr="008A40F4" w:rsidRDefault="00000000">
      <w:pPr>
        <w:rPr>
          <w:rFonts w:cs="Times New Roman"/>
          <w:sz w:val="26"/>
          <w:szCs w:val="26"/>
        </w:rPr>
      </w:pPr>
      <w:proofErr w:type="spellStart"/>
      <w:r w:rsidRPr="008A40F4">
        <w:rPr>
          <w:rFonts w:cs="Times New Roman"/>
          <w:b/>
          <w:sz w:val="26"/>
          <w:szCs w:val="26"/>
        </w:rPr>
        <w:t>Họ</w:t>
      </w:r>
      <w:proofErr w:type="spellEnd"/>
      <w:r w:rsidRPr="008A40F4">
        <w:rPr>
          <w:rFonts w:cs="Times New Roman"/>
          <w:b/>
          <w:sz w:val="26"/>
          <w:szCs w:val="26"/>
        </w:rPr>
        <w:t xml:space="preserve"> </w:t>
      </w:r>
      <w:proofErr w:type="spellStart"/>
      <w:r w:rsidRPr="008A40F4">
        <w:rPr>
          <w:rFonts w:cs="Times New Roman"/>
          <w:b/>
          <w:sz w:val="26"/>
          <w:szCs w:val="26"/>
        </w:rPr>
        <w:t>và</w:t>
      </w:r>
      <w:proofErr w:type="spellEnd"/>
      <w:r w:rsidRPr="008A40F4">
        <w:rPr>
          <w:rFonts w:cs="Times New Roman"/>
          <w:b/>
          <w:sz w:val="26"/>
          <w:szCs w:val="26"/>
        </w:rPr>
        <w:t xml:space="preserve"> </w:t>
      </w:r>
      <w:proofErr w:type="spellStart"/>
      <w:r w:rsidRPr="008A40F4">
        <w:rPr>
          <w:rFonts w:cs="Times New Roman"/>
          <w:b/>
          <w:sz w:val="26"/>
          <w:szCs w:val="26"/>
        </w:rPr>
        <w:t>tên</w:t>
      </w:r>
      <w:proofErr w:type="spellEnd"/>
      <w:r w:rsidRPr="008A40F4">
        <w:rPr>
          <w:rFonts w:cs="Times New Roman"/>
          <w:b/>
          <w:sz w:val="26"/>
          <w:szCs w:val="26"/>
        </w:rPr>
        <w:t xml:space="preserve">: </w:t>
      </w:r>
      <w:r w:rsidRPr="008A40F4">
        <w:rPr>
          <w:rFonts w:cs="Times New Roman"/>
          <w:sz w:val="26"/>
          <w:szCs w:val="26"/>
        </w:rPr>
        <w:t>Lê Trí Anh</w:t>
      </w:r>
    </w:p>
    <w:p w14:paraId="388550D6" w14:textId="77777777" w:rsidR="00DB7EF9" w:rsidRPr="008A40F4" w:rsidRDefault="00000000">
      <w:pPr>
        <w:rPr>
          <w:rFonts w:cs="Times New Roman"/>
          <w:sz w:val="26"/>
          <w:szCs w:val="26"/>
        </w:rPr>
      </w:pPr>
      <w:r w:rsidRPr="008A40F4">
        <w:rPr>
          <w:rFonts w:cs="Times New Roman"/>
          <w:b/>
          <w:sz w:val="26"/>
          <w:szCs w:val="26"/>
        </w:rPr>
        <w:t xml:space="preserve">MSSV: </w:t>
      </w:r>
      <w:r w:rsidRPr="008A40F4">
        <w:rPr>
          <w:rFonts w:cs="Times New Roman"/>
          <w:sz w:val="26"/>
          <w:szCs w:val="26"/>
        </w:rPr>
        <w:t>1150080125</w:t>
      </w:r>
    </w:p>
    <w:p w14:paraId="6DE23200" w14:textId="77777777" w:rsidR="00DB7EF9" w:rsidRPr="008A40F4" w:rsidRDefault="00000000">
      <w:pPr>
        <w:rPr>
          <w:rFonts w:cs="Times New Roman"/>
          <w:sz w:val="26"/>
          <w:szCs w:val="26"/>
        </w:rPr>
      </w:pPr>
      <w:proofErr w:type="spellStart"/>
      <w:r w:rsidRPr="008A40F4">
        <w:rPr>
          <w:rFonts w:cs="Times New Roman"/>
          <w:b/>
          <w:sz w:val="26"/>
          <w:szCs w:val="26"/>
        </w:rPr>
        <w:t>Lớp</w:t>
      </w:r>
      <w:proofErr w:type="spellEnd"/>
      <w:r w:rsidRPr="008A40F4">
        <w:rPr>
          <w:rFonts w:cs="Times New Roman"/>
          <w:b/>
          <w:sz w:val="26"/>
          <w:szCs w:val="26"/>
        </w:rPr>
        <w:t xml:space="preserve">: </w:t>
      </w:r>
      <w:r w:rsidRPr="008A40F4">
        <w:rPr>
          <w:rFonts w:cs="Times New Roman"/>
          <w:sz w:val="26"/>
          <w:szCs w:val="26"/>
        </w:rPr>
        <w:t>11CNPM2</w:t>
      </w:r>
    </w:p>
    <w:p w14:paraId="7D99C20A" w14:textId="631B5279" w:rsidR="00DB7EF9" w:rsidRPr="008A40F4" w:rsidRDefault="00000000">
      <w:pPr>
        <w:rPr>
          <w:rFonts w:cs="Times New Roman"/>
          <w:sz w:val="26"/>
          <w:szCs w:val="26"/>
        </w:rPr>
      </w:pPr>
      <w:r w:rsidRPr="008A40F4">
        <w:rPr>
          <w:rFonts w:cs="Times New Roman"/>
          <w:b/>
          <w:sz w:val="26"/>
          <w:szCs w:val="26"/>
        </w:rPr>
        <w:t xml:space="preserve">Link YouTube: </w:t>
      </w:r>
      <w:hyperlink r:id="rId6" w:history="1">
        <w:r w:rsidR="00F62609" w:rsidRPr="00F62609">
          <w:rPr>
            <w:rStyle w:val="Hyperlink"/>
            <w:rFonts w:cs="Times New Roman"/>
            <w:bCs/>
            <w:sz w:val="26"/>
            <w:szCs w:val="26"/>
          </w:rPr>
          <w:t>https://youtu.be/qgfNBBdQbno</w:t>
        </w:r>
      </w:hyperlink>
      <w:r w:rsidR="00DB7EF9" w:rsidRPr="008A40F4">
        <w:rPr>
          <w:rFonts w:cs="Times New Roman"/>
          <w:sz w:val="26"/>
          <w:szCs w:val="26"/>
        </w:rPr>
        <w:t xml:space="preserve">      </w:t>
      </w:r>
    </w:p>
    <w:p w14:paraId="6A18C70F" w14:textId="5B9FB254" w:rsidR="008C7A50" w:rsidRPr="008A40F4" w:rsidRDefault="00000000">
      <w:pPr>
        <w:rPr>
          <w:rFonts w:cs="Times New Roman"/>
          <w:sz w:val="26"/>
          <w:szCs w:val="26"/>
        </w:rPr>
      </w:pPr>
      <w:r w:rsidRPr="008A40F4">
        <w:rPr>
          <w:rFonts w:cs="Times New Roman"/>
          <w:b/>
          <w:sz w:val="26"/>
          <w:szCs w:val="26"/>
        </w:rPr>
        <w:t xml:space="preserve">Link GitHub: </w:t>
      </w:r>
      <w:hyperlink r:id="rId7" w:history="1">
        <w:r w:rsidR="00DB7EF9" w:rsidRPr="008A40F4">
          <w:rPr>
            <w:rStyle w:val="Hyperlink"/>
            <w:rFonts w:cs="Times New Roman"/>
            <w:sz w:val="26"/>
            <w:szCs w:val="26"/>
          </w:rPr>
          <w:t>https://github.com/wwwwwwmw/LAB_AT_BMHTTT/tree/main/LAB7</w:t>
        </w:r>
      </w:hyperlink>
      <w:r w:rsidR="00DB7EF9" w:rsidRPr="008A40F4">
        <w:rPr>
          <w:rFonts w:cs="Times New Roman"/>
          <w:sz w:val="26"/>
          <w:szCs w:val="26"/>
        </w:rPr>
        <w:t xml:space="preserve">      </w:t>
      </w:r>
    </w:p>
    <w:p w14:paraId="539983AF" w14:textId="77777777" w:rsidR="008C7A50" w:rsidRPr="008A40F4" w:rsidRDefault="00000000">
      <w:pPr>
        <w:jc w:val="center"/>
        <w:rPr>
          <w:rFonts w:cs="Times New Roman"/>
          <w:sz w:val="26"/>
          <w:szCs w:val="26"/>
        </w:rPr>
      </w:pPr>
      <w:r w:rsidRPr="008A40F4">
        <w:rPr>
          <w:rFonts w:cs="Times New Roman"/>
          <w:b/>
          <w:sz w:val="26"/>
          <w:szCs w:val="26"/>
        </w:rPr>
        <w:t>BÁO CÁO THỰC HÀNH LAB 7: XÂY DỰNG CHÍNH SÁCH WEB PROTECTION TRÊN MÔ HÌNH pfSense + WEB PROXY</w:t>
      </w:r>
    </w:p>
    <w:p w14:paraId="435DA65E" w14:textId="77777777" w:rsidR="008C7A50" w:rsidRPr="008A40F4" w:rsidRDefault="00000000">
      <w:pPr>
        <w:rPr>
          <w:rFonts w:cs="Times New Roman"/>
          <w:sz w:val="26"/>
          <w:szCs w:val="26"/>
        </w:rPr>
      </w:pPr>
      <w:r w:rsidRPr="008A40F4">
        <w:rPr>
          <w:rFonts w:cs="Times New Roman"/>
          <w:b/>
          <w:color w:val="003366"/>
          <w:sz w:val="26"/>
          <w:szCs w:val="26"/>
        </w:rPr>
        <w:t>A. TỔNG QUAN VÀ NGUYÊN TẮC CHUYỂN ĐỔI</w:t>
      </w:r>
    </w:p>
    <w:p w14:paraId="7AC43D29" w14:textId="77777777" w:rsidR="008C7A50" w:rsidRPr="008A40F4" w:rsidRDefault="00000000">
      <w:pPr>
        <w:rPr>
          <w:rFonts w:cs="Times New Roman"/>
          <w:sz w:val="26"/>
          <w:szCs w:val="26"/>
        </w:rPr>
      </w:pPr>
      <w:r w:rsidRPr="008A40F4">
        <w:rPr>
          <w:rFonts w:cs="Times New Roman"/>
          <w:b/>
          <w:color w:val="004C99"/>
          <w:sz w:val="26"/>
          <w:szCs w:val="26"/>
        </w:rPr>
        <w:t>1. Mục tiêu</w:t>
      </w:r>
    </w:p>
    <w:p w14:paraId="556B4601" w14:textId="77777777" w:rsidR="008C7A50" w:rsidRPr="008A40F4" w:rsidRDefault="00000000">
      <w:pPr>
        <w:rPr>
          <w:rFonts w:cs="Times New Roman"/>
          <w:sz w:val="26"/>
          <w:szCs w:val="26"/>
        </w:rPr>
      </w:pPr>
      <w:r w:rsidRPr="008A40F4">
        <w:rPr>
          <w:rFonts w:cs="Times New Roman"/>
          <w:sz w:val="26"/>
          <w:szCs w:val="26"/>
        </w:rPr>
        <w:t>Bài thực hành tập trung triển khai giải pháp Web Protection: xây dựng chính sách truy cập website, phân loại/chặn/cảnh báo theo nhóm nội dung, giới hạn truy cập theo thời gian, quét virus khi tải file, giới hạn kích thước download (&gt;100 MB), mở khóa tạm thời (temporary bypass) và xử lý giải mã lưu lượng HTTPS (HTTPS Inspection).</w:t>
      </w:r>
    </w:p>
    <w:p w14:paraId="0F6974CD" w14:textId="77777777" w:rsidR="008C7A50" w:rsidRPr="008A40F4" w:rsidRDefault="00000000" w:rsidP="00DB7EF9">
      <w:pPr>
        <w:pStyle w:val="ListBullet"/>
        <w:numPr>
          <w:ilvl w:val="0"/>
          <w:numId w:val="10"/>
        </w:numPr>
        <w:rPr>
          <w:rFonts w:cs="Times New Roman"/>
          <w:sz w:val="26"/>
          <w:szCs w:val="26"/>
        </w:rPr>
      </w:pPr>
      <w:r w:rsidRPr="008A40F4">
        <w:rPr>
          <w:rFonts w:cs="Times New Roman"/>
          <w:sz w:val="26"/>
          <w:szCs w:val="26"/>
        </w:rPr>
        <w:t>Thiết kế bắt buộc của LAB 7: Netgate đã đánh dấu các package Squid, SquidGuard và Lightsquid trên pfSense là deprecated do nhiều lỗ hổng bảo mật từ mã nguồn upstream chưa được sửa và khuyến nghị gỡ bỏ. Vì vậy LAB 7 KHÔNG cài Squid/E2Guardian trực tiếp vào pfSense.</w:t>
      </w:r>
    </w:p>
    <w:p w14:paraId="5BB2872E" w14:textId="77777777" w:rsidR="008C7A50" w:rsidRPr="008A40F4" w:rsidRDefault="00000000" w:rsidP="00DB7EF9">
      <w:pPr>
        <w:pStyle w:val="ListBullet"/>
        <w:numPr>
          <w:ilvl w:val="0"/>
          <w:numId w:val="10"/>
        </w:numPr>
        <w:rPr>
          <w:rFonts w:cs="Times New Roman"/>
          <w:sz w:val="26"/>
          <w:szCs w:val="26"/>
        </w:rPr>
      </w:pPr>
      <w:r w:rsidRPr="008A40F4">
        <w:rPr>
          <w:rFonts w:cs="Times New Roman"/>
          <w:sz w:val="26"/>
          <w:szCs w:val="26"/>
        </w:rPr>
        <w:t>Kiến trúc xây dựng: pfSense đóng vai trò Firewall/Gateway (Layer 3/4) kiểm soát luồng, chặn bypass và giới hạn dịch vụ; tầng Web Protection (Layer 7) chạy trên một máy chủ Ubuntu Server 24.04 LTS riêng biệt (WEB-PROXY) với chuỗi dịch vụ E2Guardian -&gt; Squid -&gt; ClamAV.</w:t>
      </w:r>
    </w:p>
    <w:p w14:paraId="6AF8DE14" w14:textId="77777777" w:rsidR="008C7A50" w:rsidRPr="008A40F4" w:rsidRDefault="00000000">
      <w:pPr>
        <w:rPr>
          <w:rFonts w:cs="Times New Roman"/>
          <w:sz w:val="26"/>
          <w:szCs w:val="26"/>
        </w:rPr>
      </w:pPr>
      <w:r w:rsidRPr="008A40F4">
        <w:rPr>
          <w:rFonts w:cs="Times New Roman"/>
          <w:b/>
          <w:color w:val="004C99"/>
          <w:sz w:val="26"/>
          <w:szCs w:val="26"/>
        </w:rPr>
        <w:t>2. So sánh chức năng của Sophos với pfSense + Web Proxy</w:t>
      </w:r>
    </w:p>
    <w:tbl>
      <w:tblPr>
        <w:tblStyle w:val="TableGrid"/>
        <w:tblW w:w="0" w:type="auto"/>
        <w:tblLook w:val="04A0" w:firstRow="1" w:lastRow="0" w:firstColumn="1" w:lastColumn="0" w:noHBand="0" w:noVBand="1"/>
      </w:tblPr>
      <w:tblGrid>
        <w:gridCol w:w="3312"/>
        <w:gridCol w:w="3312"/>
        <w:gridCol w:w="3312"/>
      </w:tblGrid>
      <w:tr w:rsidR="008C7A50" w:rsidRPr="008A40F4" w14:paraId="56CF18EA" w14:textId="77777777">
        <w:tc>
          <w:tcPr>
            <w:tcW w:w="3312" w:type="dxa"/>
          </w:tcPr>
          <w:p w14:paraId="686C9475" w14:textId="77777777" w:rsidR="008C7A50" w:rsidRPr="008A40F4" w:rsidRDefault="00000000">
            <w:pPr>
              <w:rPr>
                <w:rFonts w:cs="Times New Roman"/>
                <w:sz w:val="26"/>
                <w:szCs w:val="26"/>
              </w:rPr>
            </w:pPr>
            <w:r w:rsidRPr="008A40F4">
              <w:rPr>
                <w:rFonts w:cs="Times New Roman"/>
                <w:b/>
                <w:sz w:val="26"/>
                <w:szCs w:val="26"/>
              </w:rPr>
              <w:t>Chức năng trên Sophos</w:t>
            </w:r>
          </w:p>
        </w:tc>
        <w:tc>
          <w:tcPr>
            <w:tcW w:w="3312" w:type="dxa"/>
          </w:tcPr>
          <w:p w14:paraId="28883BA0" w14:textId="77777777" w:rsidR="008C7A50" w:rsidRPr="008A40F4" w:rsidRDefault="00000000">
            <w:pPr>
              <w:rPr>
                <w:rFonts w:cs="Times New Roman"/>
                <w:sz w:val="26"/>
                <w:szCs w:val="26"/>
              </w:rPr>
            </w:pPr>
            <w:r w:rsidRPr="008A40F4">
              <w:rPr>
                <w:rFonts w:cs="Times New Roman"/>
                <w:b/>
                <w:sz w:val="26"/>
                <w:szCs w:val="26"/>
              </w:rPr>
              <w:t>Giải pháp trên pfSense + Web Proxy</w:t>
            </w:r>
          </w:p>
        </w:tc>
        <w:tc>
          <w:tcPr>
            <w:tcW w:w="3312" w:type="dxa"/>
          </w:tcPr>
          <w:p w14:paraId="0D642AEA" w14:textId="77777777" w:rsidR="008C7A50" w:rsidRPr="008A40F4" w:rsidRDefault="00000000">
            <w:pPr>
              <w:rPr>
                <w:rFonts w:cs="Times New Roman"/>
                <w:sz w:val="26"/>
                <w:szCs w:val="26"/>
              </w:rPr>
            </w:pPr>
            <w:r w:rsidRPr="008A40F4">
              <w:rPr>
                <w:rFonts w:cs="Times New Roman"/>
                <w:b/>
                <w:sz w:val="26"/>
                <w:szCs w:val="26"/>
              </w:rPr>
              <w:t>Mức độ tương đương</w:t>
            </w:r>
          </w:p>
        </w:tc>
      </w:tr>
      <w:tr w:rsidR="008C7A50" w:rsidRPr="008A40F4" w14:paraId="570372B4" w14:textId="77777777">
        <w:tc>
          <w:tcPr>
            <w:tcW w:w="3312" w:type="dxa"/>
          </w:tcPr>
          <w:p w14:paraId="61FBB4E7" w14:textId="77777777" w:rsidR="008C7A50" w:rsidRPr="008A40F4" w:rsidRDefault="00000000">
            <w:pPr>
              <w:rPr>
                <w:rFonts w:cs="Times New Roman"/>
                <w:sz w:val="26"/>
                <w:szCs w:val="26"/>
              </w:rPr>
            </w:pPr>
            <w:r w:rsidRPr="008A40F4">
              <w:rPr>
                <w:rFonts w:cs="Times New Roman"/>
                <w:sz w:val="26"/>
                <w:szCs w:val="26"/>
              </w:rPr>
              <w:t>Chỉ cho Web + Email</w:t>
            </w:r>
          </w:p>
        </w:tc>
        <w:tc>
          <w:tcPr>
            <w:tcW w:w="3312" w:type="dxa"/>
          </w:tcPr>
          <w:p w14:paraId="1057F157" w14:textId="77777777" w:rsidR="008C7A50" w:rsidRPr="008A40F4" w:rsidRDefault="00000000">
            <w:pPr>
              <w:rPr>
                <w:rFonts w:cs="Times New Roman"/>
                <w:sz w:val="26"/>
                <w:szCs w:val="26"/>
              </w:rPr>
            </w:pPr>
            <w:r w:rsidRPr="008A40F4">
              <w:rPr>
                <w:rFonts w:cs="Times New Roman"/>
                <w:sz w:val="26"/>
                <w:szCs w:val="26"/>
              </w:rPr>
              <w:t>pfSense firewall rules theo port (WEB_PORTS, MAIL_PORTS)</w:t>
            </w:r>
          </w:p>
        </w:tc>
        <w:tc>
          <w:tcPr>
            <w:tcW w:w="3312" w:type="dxa"/>
          </w:tcPr>
          <w:p w14:paraId="18D24DE8" w14:textId="77777777" w:rsidR="008C7A50" w:rsidRPr="008A40F4" w:rsidRDefault="00000000">
            <w:pPr>
              <w:rPr>
                <w:rFonts w:cs="Times New Roman"/>
                <w:sz w:val="26"/>
                <w:szCs w:val="26"/>
              </w:rPr>
            </w:pPr>
            <w:r w:rsidRPr="008A40F4">
              <w:rPr>
                <w:rFonts w:cs="Times New Roman"/>
                <w:sz w:val="26"/>
                <w:szCs w:val="26"/>
              </w:rPr>
              <w:t>Tương đương trực tiếp</w:t>
            </w:r>
          </w:p>
        </w:tc>
      </w:tr>
      <w:tr w:rsidR="008C7A50" w:rsidRPr="008A40F4" w14:paraId="62174AAC" w14:textId="77777777">
        <w:tc>
          <w:tcPr>
            <w:tcW w:w="3312" w:type="dxa"/>
          </w:tcPr>
          <w:p w14:paraId="3A5450C9" w14:textId="77777777" w:rsidR="008C7A50" w:rsidRPr="008A40F4" w:rsidRDefault="00000000">
            <w:pPr>
              <w:rPr>
                <w:rFonts w:cs="Times New Roman"/>
                <w:sz w:val="26"/>
                <w:szCs w:val="26"/>
              </w:rPr>
            </w:pPr>
            <w:r w:rsidRPr="008A40F4">
              <w:rPr>
                <w:rFonts w:cs="Times New Roman"/>
                <w:sz w:val="26"/>
                <w:szCs w:val="26"/>
              </w:rPr>
              <w:t>Chặn Trung Quốc / Trung Đông</w:t>
            </w:r>
          </w:p>
        </w:tc>
        <w:tc>
          <w:tcPr>
            <w:tcW w:w="3312" w:type="dxa"/>
          </w:tcPr>
          <w:p w14:paraId="4FAC105A" w14:textId="77777777" w:rsidR="008C7A50" w:rsidRPr="008A40F4" w:rsidRDefault="00000000">
            <w:pPr>
              <w:rPr>
                <w:rFonts w:cs="Times New Roman"/>
                <w:sz w:val="26"/>
                <w:szCs w:val="26"/>
              </w:rPr>
            </w:pPr>
            <w:r w:rsidRPr="008A40F4">
              <w:rPr>
                <w:rFonts w:cs="Times New Roman"/>
                <w:sz w:val="26"/>
                <w:szCs w:val="26"/>
              </w:rPr>
              <w:t>Website Geo-Sim trong DMZ (pfBlockerNG GeoIP là mở rộng)</w:t>
            </w:r>
          </w:p>
        </w:tc>
        <w:tc>
          <w:tcPr>
            <w:tcW w:w="3312" w:type="dxa"/>
          </w:tcPr>
          <w:p w14:paraId="16FC24AA" w14:textId="77777777" w:rsidR="008C7A50" w:rsidRPr="008A40F4" w:rsidRDefault="00000000">
            <w:pPr>
              <w:rPr>
                <w:rFonts w:cs="Times New Roman"/>
                <w:sz w:val="26"/>
                <w:szCs w:val="26"/>
              </w:rPr>
            </w:pPr>
            <w:r w:rsidRPr="008A40F4">
              <w:rPr>
                <w:rFonts w:cs="Times New Roman"/>
                <w:sz w:val="26"/>
                <w:szCs w:val="26"/>
              </w:rPr>
              <w:t>Tái lập được trong lab</w:t>
            </w:r>
          </w:p>
        </w:tc>
      </w:tr>
      <w:tr w:rsidR="008C7A50" w:rsidRPr="008A40F4" w14:paraId="3939B52D" w14:textId="77777777">
        <w:tc>
          <w:tcPr>
            <w:tcW w:w="3312" w:type="dxa"/>
          </w:tcPr>
          <w:p w14:paraId="32989C2D" w14:textId="77777777" w:rsidR="008C7A50" w:rsidRPr="008A40F4" w:rsidRDefault="00000000">
            <w:pPr>
              <w:rPr>
                <w:rFonts w:cs="Times New Roman"/>
                <w:sz w:val="26"/>
                <w:szCs w:val="26"/>
              </w:rPr>
            </w:pPr>
            <w:r w:rsidRPr="008A40F4">
              <w:rPr>
                <w:rFonts w:cs="Times New Roman"/>
                <w:sz w:val="26"/>
                <w:szCs w:val="26"/>
              </w:rPr>
              <w:t>Chặn Job Search</w:t>
            </w:r>
          </w:p>
        </w:tc>
        <w:tc>
          <w:tcPr>
            <w:tcW w:w="3312" w:type="dxa"/>
          </w:tcPr>
          <w:p w14:paraId="23AC2F35" w14:textId="77777777" w:rsidR="008C7A50" w:rsidRPr="008A40F4" w:rsidRDefault="00000000">
            <w:pPr>
              <w:rPr>
                <w:rFonts w:cs="Times New Roman"/>
                <w:sz w:val="26"/>
                <w:szCs w:val="26"/>
              </w:rPr>
            </w:pPr>
            <w:r w:rsidRPr="008A40F4">
              <w:rPr>
                <w:rFonts w:cs="Times New Roman"/>
                <w:sz w:val="26"/>
                <w:szCs w:val="26"/>
              </w:rPr>
              <w:t>E2Guardian domain list (bannedsitelist)</w:t>
            </w:r>
          </w:p>
        </w:tc>
        <w:tc>
          <w:tcPr>
            <w:tcW w:w="3312" w:type="dxa"/>
          </w:tcPr>
          <w:p w14:paraId="1F9BDB53" w14:textId="77777777" w:rsidR="008C7A50" w:rsidRPr="008A40F4" w:rsidRDefault="00000000">
            <w:pPr>
              <w:rPr>
                <w:rFonts w:cs="Times New Roman"/>
                <w:sz w:val="26"/>
                <w:szCs w:val="26"/>
              </w:rPr>
            </w:pPr>
            <w:r w:rsidRPr="008A40F4">
              <w:rPr>
                <w:rFonts w:cs="Times New Roman"/>
                <w:sz w:val="26"/>
                <w:szCs w:val="26"/>
              </w:rPr>
              <w:t>Tương đương theo danh sách</w:t>
            </w:r>
          </w:p>
        </w:tc>
      </w:tr>
      <w:tr w:rsidR="008C7A50" w:rsidRPr="008A40F4" w14:paraId="2D4D65A2" w14:textId="77777777">
        <w:tc>
          <w:tcPr>
            <w:tcW w:w="3312" w:type="dxa"/>
          </w:tcPr>
          <w:p w14:paraId="75E857C3" w14:textId="77777777" w:rsidR="008C7A50" w:rsidRPr="008A40F4" w:rsidRDefault="00000000">
            <w:pPr>
              <w:rPr>
                <w:rFonts w:cs="Times New Roman"/>
                <w:sz w:val="26"/>
                <w:szCs w:val="26"/>
              </w:rPr>
            </w:pPr>
            <w:r w:rsidRPr="008A40F4">
              <w:rPr>
                <w:rFonts w:cs="Times New Roman"/>
                <w:sz w:val="26"/>
                <w:szCs w:val="26"/>
              </w:rPr>
              <w:t>Cảnh báo Weapons/Politics/Religion</w:t>
            </w:r>
          </w:p>
        </w:tc>
        <w:tc>
          <w:tcPr>
            <w:tcW w:w="3312" w:type="dxa"/>
          </w:tcPr>
          <w:p w14:paraId="6D7BBA90" w14:textId="77777777" w:rsidR="008C7A50" w:rsidRPr="008A40F4" w:rsidRDefault="00000000">
            <w:pPr>
              <w:rPr>
                <w:rFonts w:cs="Times New Roman"/>
                <w:sz w:val="26"/>
                <w:szCs w:val="26"/>
              </w:rPr>
            </w:pPr>
            <w:r w:rsidRPr="008A40F4">
              <w:rPr>
                <w:rFonts w:cs="Times New Roman"/>
                <w:sz w:val="26"/>
                <w:szCs w:val="26"/>
              </w:rPr>
              <w:t xml:space="preserve">E2Guardian temporary bypass / acknowledgement </w:t>
            </w:r>
            <w:r w:rsidRPr="008A40F4">
              <w:rPr>
                <w:rFonts w:cs="Times New Roman"/>
                <w:sz w:val="26"/>
                <w:szCs w:val="26"/>
              </w:rPr>
              <w:lastRenderedPageBreak/>
              <w:t>(bypass = 300)</w:t>
            </w:r>
          </w:p>
        </w:tc>
        <w:tc>
          <w:tcPr>
            <w:tcW w:w="3312" w:type="dxa"/>
          </w:tcPr>
          <w:p w14:paraId="3EB127B7" w14:textId="77777777" w:rsidR="008C7A50" w:rsidRPr="008A40F4" w:rsidRDefault="00000000">
            <w:pPr>
              <w:rPr>
                <w:rFonts w:cs="Times New Roman"/>
                <w:sz w:val="26"/>
                <w:szCs w:val="26"/>
              </w:rPr>
            </w:pPr>
            <w:r w:rsidRPr="008A40F4">
              <w:rPr>
                <w:rFonts w:cs="Times New Roman"/>
                <w:sz w:val="26"/>
                <w:szCs w:val="26"/>
              </w:rPr>
              <w:lastRenderedPageBreak/>
              <w:t>Tương đương về hành vi cảnh báo</w:t>
            </w:r>
          </w:p>
        </w:tc>
      </w:tr>
      <w:tr w:rsidR="008C7A50" w:rsidRPr="008A40F4" w14:paraId="3E629315" w14:textId="77777777">
        <w:tc>
          <w:tcPr>
            <w:tcW w:w="3312" w:type="dxa"/>
          </w:tcPr>
          <w:p w14:paraId="0D40BCA4" w14:textId="77777777" w:rsidR="008C7A50" w:rsidRPr="008A40F4" w:rsidRDefault="00000000">
            <w:pPr>
              <w:rPr>
                <w:rFonts w:cs="Times New Roman"/>
                <w:sz w:val="26"/>
                <w:szCs w:val="26"/>
              </w:rPr>
            </w:pPr>
            <w:r w:rsidRPr="008A40F4">
              <w:rPr>
                <w:rFonts w:cs="Times New Roman"/>
                <w:sz w:val="26"/>
                <w:szCs w:val="26"/>
              </w:rPr>
              <w:t>Education không cảnh báo</w:t>
            </w:r>
          </w:p>
        </w:tc>
        <w:tc>
          <w:tcPr>
            <w:tcW w:w="3312" w:type="dxa"/>
          </w:tcPr>
          <w:p w14:paraId="07918951" w14:textId="77777777" w:rsidR="008C7A50" w:rsidRPr="008A40F4" w:rsidRDefault="00000000">
            <w:pPr>
              <w:rPr>
                <w:rFonts w:cs="Times New Roman"/>
                <w:sz w:val="26"/>
                <w:szCs w:val="26"/>
              </w:rPr>
            </w:pPr>
            <w:r w:rsidRPr="008A40F4">
              <w:rPr>
                <w:rFonts w:cs="Times New Roman"/>
                <w:sz w:val="26"/>
                <w:szCs w:val="26"/>
              </w:rPr>
              <w:t>E2Guardian exception list (exceptionsitelist)</w:t>
            </w:r>
          </w:p>
        </w:tc>
        <w:tc>
          <w:tcPr>
            <w:tcW w:w="3312" w:type="dxa"/>
          </w:tcPr>
          <w:p w14:paraId="754DA291" w14:textId="77777777" w:rsidR="008C7A50" w:rsidRPr="008A40F4" w:rsidRDefault="00000000">
            <w:pPr>
              <w:rPr>
                <w:rFonts w:cs="Times New Roman"/>
                <w:sz w:val="26"/>
                <w:szCs w:val="26"/>
              </w:rPr>
            </w:pPr>
            <w:r w:rsidRPr="008A40F4">
              <w:rPr>
                <w:rFonts w:cs="Times New Roman"/>
                <w:sz w:val="26"/>
                <w:szCs w:val="26"/>
              </w:rPr>
              <w:t>Tương đương</w:t>
            </w:r>
          </w:p>
        </w:tc>
      </w:tr>
      <w:tr w:rsidR="008C7A50" w:rsidRPr="008A40F4" w14:paraId="418E80BC" w14:textId="77777777">
        <w:tc>
          <w:tcPr>
            <w:tcW w:w="3312" w:type="dxa"/>
          </w:tcPr>
          <w:p w14:paraId="66B15096" w14:textId="77777777" w:rsidR="008C7A50" w:rsidRPr="008A40F4" w:rsidRDefault="00000000">
            <w:pPr>
              <w:rPr>
                <w:rFonts w:cs="Times New Roman"/>
                <w:sz w:val="26"/>
                <w:szCs w:val="26"/>
              </w:rPr>
            </w:pPr>
            <w:r w:rsidRPr="008A40F4">
              <w:rPr>
                <w:rFonts w:cs="Times New Roman"/>
                <w:sz w:val="26"/>
                <w:szCs w:val="26"/>
              </w:rPr>
              <w:t>Entertainment/Game 60 phút</w:t>
            </w:r>
          </w:p>
        </w:tc>
        <w:tc>
          <w:tcPr>
            <w:tcW w:w="3312" w:type="dxa"/>
          </w:tcPr>
          <w:p w14:paraId="3B6D8108" w14:textId="77777777" w:rsidR="008C7A50" w:rsidRPr="008A40F4" w:rsidRDefault="00000000">
            <w:pPr>
              <w:rPr>
                <w:rFonts w:cs="Times New Roman"/>
                <w:sz w:val="26"/>
                <w:szCs w:val="26"/>
              </w:rPr>
            </w:pPr>
            <w:r w:rsidRPr="008A40F4">
              <w:rPr>
                <w:rFonts w:cs="Times New Roman"/>
                <w:sz w:val="26"/>
                <w:szCs w:val="26"/>
              </w:rPr>
              <w:t>pfSense Schedule 60 phút (Time-window policy) hoặc Captive Portal timeout</w:t>
            </w:r>
          </w:p>
        </w:tc>
        <w:tc>
          <w:tcPr>
            <w:tcW w:w="3312" w:type="dxa"/>
          </w:tcPr>
          <w:p w14:paraId="72FBD104" w14:textId="77777777" w:rsidR="008C7A50" w:rsidRPr="008A40F4" w:rsidRDefault="00000000">
            <w:pPr>
              <w:rPr>
                <w:rFonts w:cs="Times New Roman"/>
                <w:sz w:val="26"/>
                <w:szCs w:val="26"/>
              </w:rPr>
            </w:pPr>
            <w:r w:rsidRPr="008A40F4">
              <w:rPr>
                <w:rFonts w:cs="Times New Roman"/>
                <w:sz w:val="26"/>
                <w:szCs w:val="26"/>
              </w:rPr>
              <w:t>Tương đương sư phạm (không phải quota tích lũy)</w:t>
            </w:r>
          </w:p>
        </w:tc>
      </w:tr>
      <w:tr w:rsidR="008C7A50" w:rsidRPr="008A40F4" w14:paraId="5B3B5FB4" w14:textId="77777777">
        <w:tc>
          <w:tcPr>
            <w:tcW w:w="3312" w:type="dxa"/>
          </w:tcPr>
          <w:p w14:paraId="12ED96EC" w14:textId="77777777" w:rsidR="008C7A50" w:rsidRPr="008A40F4" w:rsidRDefault="00000000">
            <w:pPr>
              <w:rPr>
                <w:rFonts w:cs="Times New Roman"/>
                <w:sz w:val="26"/>
                <w:szCs w:val="26"/>
              </w:rPr>
            </w:pPr>
            <w:r w:rsidRPr="008A40F4">
              <w:rPr>
                <w:rFonts w:cs="Times New Roman"/>
                <w:sz w:val="26"/>
                <w:szCs w:val="26"/>
              </w:rPr>
              <w:t>Streaming chỉ cảnh báo</w:t>
            </w:r>
          </w:p>
        </w:tc>
        <w:tc>
          <w:tcPr>
            <w:tcW w:w="3312" w:type="dxa"/>
          </w:tcPr>
          <w:p w14:paraId="3FC3A16B" w14:textId="77777777" w:rsidR="008C7A50" w:rsidRPr="008A40F4" w:rsidRDefault="00000000">
            <w:pPr>
              <w:rPr>
                <w:rFonts w:cs="Times New Roman"/>
                <w:sz w:val="26"/>
                <w:szCs w:val="26"/>
              </w:rPr>
            </w:pPr>
            <w:r w:rsidRPr="008A40F4">
              <w:rPr>
                <w:rFonts w:cs="Times New Roman"/>
                <w:sz w:val="26"/>
                <w:szCs w:val="26"/>
              </w:rPr>
              <w:t>E2Guardian warning list (cho phép temporary bypass)</w:t>
            </w:r>
          </w:p>
        </w:tc>
        <w:tc>
          <w:tcPr>
            <w:tcW w:w="3312" w:type="dxa"/>
          </w:tcPr>
          <w:p w14:paraId="4F145CDD" w14:textId="77777777" w:rsidR="008C7A50" w:rsidRPr="008A40F4" w:rsidRDefault="00000000">
            <w:pPr>
              <w:rPr>
                <w:rFonts w:cs="Times New Roman"/>
                <w:sz w:val="26"/>
                <w:szCs w:val="26"/>
              </w:rPr>
            </w:pPr>
            <w:r w:rsidRPr="008A40F4">
              <w:rPr>
                <w:rFonts w:cs="Times New Roman"/>
                <w:sz w:val="26"/>
                <w:szCs w:val="26"/>
              </w:rPr>
              <w:t>Tương đương</w:t>
            </w:r>
          </w:p>
        </w:tc>
      </w:tr>
      <w:tr w:rsidR="008C7A50" w:rsidRPr="008A40F4" w14:paraId="0E084A0E" w14:textId="77777777">
        <w:tc>
          <w:tcPr>
            <w:tcW w:w="3312" w:type="dxa"/>
          </w:tcPr>
          <w:p w14:paraId="0FD358EE" w14:textId="77777777" w:rsidR="008C7A50" w:rsidRPr="008A40F4" w:rsidRDefault="00000000">
            <w:pPr>
              <w:rPr>
                <w:rFonts w:cs="Times New Roman"/>
                <w:sz w:val="26"/>
                <w:szCs w:val="26"/>
              </w:rPr>
            </w:pPr>
            <w:r w:rsidRPr="008A40F4">
              <w:rPr>
                <w:rFonts w:cs="Times New Roman"/>
                <w:sz w:val="26"/>
                <w:szCs w:val="26"/>
              </w:rPr>
              <w:t>Chặn game cụ thể</w:t>
            </w:r>
          </w:p>
        </w:tc>
        <w:tc>
          <w:tcPr>
            <w:tcW w:w="3312" w:type="dxa"/>
          </w:tcPr>
          <w:p w14:paraId="3A076273" w14:textId="77777777" w:rsidR="008C7A50" w:rsidRPr="008A40F4" w:rsidRDefault="00000000">
            <w:pPr>
              <w:rPr>
                <w:rFonts w:cs="Times New Roman"/>
                <w:sz w:val="26"/>
                <w:szCs w:val="26"/>
              </w:rPr>
            </w:pPr>
            <w:r w:rsidRPr="008A40F4">
              <w:rPr>
                <w:rFonts w:cs="Times New Roman"/>
                <w:sz w:val="26"/>
                <w:szCs w:val="26"/>
              </w:rPr>
              <w:t>E2Guardian hard block (bannedsitelist + non-bypass list)</w:t>
            </w:r>
          </w:p>
        </w:tc>
        <w:tc>
          <w:tcPr>
            <w:tcW w:w="3312" w:type="dxa"/>
          </w:tcPr>
          <w:p w14:paraId="4858B443" w14:textId="77777777" w:rsidR="008C7A50" w:rsidRPr="008A40F4" w:rsidRDefault="00000000">
            <w:pPr>
              <w:rPr>
                <w:rFonts w:cs="Times New Roman"/>
                <w:sz w:val="26"/>
                <w:szCs w:val="26"/>
              </w:rPr>
            </w:pPr>
            <w:r w:rsidRPr="008A40F4">
              <w:rPr>
                <w:rFonts w:cs="Times New Roman"/>
                <w:sz w:val="26"/>
                <w:szCs w:val="26"/>
              </w:rPr>
              <w:t>Tương đương</w:t>
            </w:r>
          </w:p>
        </w:tc>
      </w:tr>
      <w:tr w:rsidR="008C7A50" w:rsidRPr="008A40F4" w14:paraId="7C9C864A" w14:textId="77777777">
        <w:tc>
          <w:tcPr>
            <w:tcW w:w="3312" w:type="dxa"/>
          </w:tcPr>
          <w:p w14:paraId="6F0DBB26" w14:textId="77777777" w:rsidR="008C7A50" w:rsidRPr="008A40F4" w:rsidRDefault="00000000">
            <w:pPr>
              <w:rPr>
                <w:rFonts w:cs="Times New Roman"/>
                <w:sz w:val="26"/>
                <w:szCs w:val="26"/>
              </w:rPr>
            </w:pPr>
            <w:r w:rsidRPr="008A40F4">
              <w:rPr>
                <w:rFonts w:cs="Times New Roman"/>
                <w:sz w:val="26"/>
                <w:szCs w:val="26"/>
              </w:rPr>
              <w:t>Quét virus download</w:t>
            </w:r>
          </w:p>
        </w:tc>
        <w:tc>
          <w:tcPr>
            <w:tcW w:w="3312" w:type="dxa"/>
          </w:tcPr>
          <w:p w14:paraId="7CD18641" w14:textId="77777777" w:rsidR="008C7A50" w:rsidRPr="008A40F4" w:rsidRDefault="00000000">
            <w:pPr>
              <w:rPr>
                <w:rFonts w:cs="Times New Roman"/>
                <w:sz w:val="26"/>
                <w:szCs w:val="26"/>
              </w:rPr>
            </w:pPr>
            <w:r w:rsidRPr="008A40F4">
              <w:rPr>
                <w:rFonts w:cs="Times New Roman"/>
                <w:sz w:val="26"/>
                <w:szCs w:val="26"/>
              </w:rPr>
              <w:t>E2Guardian + ClamAV daemon (clamdscan)</w:t>
            </w:r>
          </w:p>
        </w:tc>
        <w:tc>
          <w:tcPr>
            <w:tcW w:w="3312" w:type="dxa"/>
          </w:tcPr>
          <w:p w14:paraId="0D1869B9" w14:textId="77777777" w:rsidR="008C7A50" w:rsidRPr="008A40F4" w:rsidRDefault="00000000">
            <w:pPr>
              <w:rPr>
                <w:rFonts w:cs="Times New Roman"/>
                <w:sz w:val="26"/>
                <w:szCs w:val="26"/>
              </w:rPr>
            </w:pPr>
            <w:r w:rsidRPr="008A40F4">
              <w:rPr>
                <w:rFonts w:cs="Times New Roman"/>
                <w:sz w:val="26"/>
                <w:szCs w:val="26"/>
              </w:rPr>
              <w:t>Tương đương HTTP; HTTPS cần bật SSL MITM</w:t>
            </w:r>
          </w:p>
        </w:tc>
      </w:tr>
      <w:tr w:rsidR="008C7A50" w:rsidRPr="008A40F4" w14:paraId="3D319B43" w14:textId="77777777">
        <w:tc>
          <w:tcPr>
            <w:tcW w:w="3312" w:type="dxa"/>
          </w:tcPr>
          <w:p w14:paraId="1BD8CBE8" w14:textId="77777777" w:rsidR="008C7A50" w:rsidRPr="008A40F4" w:rsidRDefault="00000000">
            <w:pPr>
              <w:rPr>
                <w:rFonts w:cs="Times New Roman"/>
                <w:sz w:val="26"/>
                <w:szCs w:val="26"/>
              </w:rPr>
            </w:pPr>
            <w:r w:rsidRPr="008A40F4">
              <w:rPr>
                <w:rFonts w:cs="Times New Roman"/>
                <w:sz w:val="26"/>
                <w:szCs w:val="26"/>
              </w:rPr>
              <w:t>Chặn tải file &gt; 100 MB</w:t>
            </w:r>
          </w:p>
        </w:tc>
        <w:tc>
          <w:tcPr>
            <w:tcW w:w="3312" w:type="dxa"/>
          </w:tcPr>
          <w:p w14:paraId="6713430B" w14:textId="77777777" w:rsidR="008C7A50" w:rsidRPr="008A40F4" w:rsidRDefault="00000000">
            <w:pPr>
              <w:rPr>
                <w:rFonts w:cs="Times New Roman"/>
                <w:sz w:val="26"/>
                <w:szCs w:val="26"/>
              </w:rPr>
            </w:pPr>
            <w:r w:rsidRPr="008A40F4">
              <w:rPr>
                <w:rFonts w:cs="Times New Roman"/>
                <w:sz w:val="26"/>
                <w:szCs w:val="26"/>
              </w:rPr>
              <w:t>Squid reply_body_max_size 100 MB</w:t>
            </w:r>
          </w:p>
        </w:tc>
        <w:tc>
          <w:tcPr>
            <w:tcW w:w="3312" w:type="dxa"/>
          </w:tcPr>
          <w:p w14:paraId="68FFECF0" w14:textId="77777777" w:rsidR="008C7A50" w:rsidRPr="008A40F4" w:rsidRDefault="00000000">
            <w:pPr>
              <w:rPr>
                <w:rFonts w:cs="Times New Roman"/>
                <w:sz w:val="26"/>
                <w:szCs w:val="26"/>
              </w:rPr>
            </w:pPr>
            <w:r w:rsidRPr="008A40F4">
              <w:rPr>
                <w:rFonts w:cs="Times New Roman"/>
                <w:sz w:val="26"/>
                <w:szCs w:val="26"/>
              </w:rPr>
              <w:t>Tùy thuộc hỗ trợ trên bản build Squid, phải kiểm thử thực tế</w:t>
            </w:r>
          </w:p>
        </w:tc>
      </w:tr>
      <w:tr w:rsidR="008C7A50" w:rsidRPr="008A40F4" w14:paraId="3D461A86" w14:textId="77777777">
        <w:tc>
          <w:tcPr>
            <w:tcW w:w="3312" w:type="dxa"/>
          </w:tcPr>
          <w:p w14:paraId="331E3EA5" w14:textId="77777777" w:rsidR="008C7A50" w:rsidRPr="008A40F4" w:rsidRDefault="00000000">
            <w:pPr>
              <w:rPr>
                <w:rFonts w:cs="Times New Roman"/>
                <w:sz w:val="26"/>
                <w:szCs w:val="26"/>
              </w:rPr>
            </w:pPr>
            <w:r w:rsidRPr="008A40F4">
              <w:rPr>
                <w:rFonts w:cs="Times New Roman"/>
                <w:sz w:val="26"/>
                <w:szCs w:val="26"/>
              </w:rPr>
              <w:t>Unlock URL bằng manager/password</w:t>
            </w:r>
          </w:p>
        </w:tc>
        <w:tc>
          <w:tcPr>
            <w:tcW w:w="3312" w:type="dxa"/>
          </w:tcPr>
          <w:p w14:paraId="2A560999" w14:textId="77777777" w:rsidR="008C7A50" w:rsidRPr="008A40F4" w:rsidRDefault="00000000">
            <w:pPr>
              <w:rPr>
                <w:rFonts w:cs="Times New Roman"/>
                <w:sz w:val="26"/>
                <w:szCs w:val="26"/>
              </w:rPr>
            </w:pPr>
            <w:r w:rsidRPr="008A40F4">
              <w:rPr>
                <w:rFonts w:cs="Times New Roman"/>
                <w:sz w:val="26"/>
                <w:szCs w:val="26"/>
              </w:rPr>
              <w:t>Temporary bypass + quy trình override của quản trị viên</w:t>
            </w:r>
          </w:p>
        </w:tc>
        <w:tc>
          <w:tcPr>
            <w:tcW w:w="3312" w:type="dxa"/>
          </w:tcPr>
          <w:p w14:paraId="41BAFB43" w14:textId="77777777" w:rsidR="008C7A50" w:rsidRPr="008A40F4" w:rsidRDefault="00000000">
            <w:pPr>
              <w:rPr>
                <w:rFonts w:cs="Times New Roman"/>
                <w:sz w:val="26"/>
                <w:szCs w:val="26"/>
              </w:rPr>
            </w:pPr>
            <w:proofErr w:type="gramStart"/>
            <w:r w:rsidRPr="008A40F4">
              <w:rPr>
                <w:rFonts w:cs="Times New Roman"/>
                <w:sz w:val="26"/>
                <w:szCs w:val="26"/>
              </w:rPr>
              <w:t>An</w:t>
            </w:r>
            <w:proofErr w:type="gramEnd"/>
            <w:r w:rsidRPr="008A40F4">
              <w:rPr>
                <w:rFonts w:cs="Times New Roman"/>
                <w:sz w:val="26"/>
                <w:szCs w:val="26"/>
              </w:rPr>
              <w:t xml:space="preserve"> toàn hơn (không lưu mật khẩu yếu hard-code)</w:t>
            </w:r>
          </w:p>
        </w:tc>
      </w:tr>
      <w:tr w:rsidR="008C7A50" w:rsidRPr="008A40F4" w14:paraId="2E93EB6A" w14:textId="77777777">
        <w:tc>
          <w:tcPr>
            <w:tcW w:w="3312" w:type="dxa"/>
          </w:tcPr>
          <w:p w14:paraId="457450B5" w14:textId="77777777" w:rsidR="008C7A50" w:rsidRPr="008A40F4" w:rsidRDefault="00000000">
            <w:pPr>
              <w:rPr>
                <w:rFonts w:cs="Times New Roman"/>
                <w:sz w:val="26"/>
                <w:szCs w:val="26"/>
              </w:rPr>
            </w:pPr>
            <w:r w:rsidRPr="008A40F4">
              <w:rPr>
                <w:rFonts w:cs="Times New Roman"/>
                <w:sz w:val="26"/>
                <w:szCs w:val="26"/>
              </w:rPr>
              <w:t>HTTPS Inspection</w:t>
            </w:r>
          </w:p>
        </w:tc>
        <w:tc>
          <w:tcPr>
            <w:tcW w:w="3312" w:type="dxa"/>
          </w:tcPr>
          <w:p w14:paraId="1A491B47" w14:textId="77777777" w:rsidR="008C7A50" w:rsidRPr="008A40F4" w:rsidRDefault="00000000">
            <w:pPr>
              <w:rPr>
                <w:rFonts w:cs="Times New Roman"/>
                <w:sz w:val="26"/>
                <w:szCs w:val="26"/>
              </w:rPr>
            </w:pPr>
            <w:r w:rsidRPr="008A40F4">
              <w:rPr>
                <w:rFonts w:cs="Times New Roman"/>
                <w:sz w:val="26"/>
                <w:szCs w:val="26"/>
              </w:rPr>
              <w:t>E2Guardian SSL MITM + Root CA nội bộ của Lab</w:t>
            </w:r>
          </w:p>
        </w:tc>
        <w:tc>
          <w:tcPr>
            <w:tcW w:w="3312" w:type="dxa"/>
          </w:tcPr>
          <w:p w14:paraId="01A83F60" w14:textId="77777777" w:rsidR="008C7A50" w:rsidRPr="008A40F4" w:rsidRDefault="00000000">
            <w:pPr>
              <w:rPr>
                <w:rFonts w:cs="Times New Roman"/>
                <w:sz w:val="26"/>
                <w:szCs w:val="26"/>
              </w:rPr>
            </w:pPr>
            <w:r w:rsidRPr="008A40F4">
              <w:rPr>
                <w:rFonts w:cs="Times New Roman"/>
                <w:sz w:val="26"/>
                <w:szCs w:val="26"/>
              </w:rPr>
              <w:t>Tương đương về nguyên lý; chỉ áp dụng trong môi trường Lab</w:t>
            </w:r>
          </w:p>
        </w:tc>
      </w:tr>
    </w:tbl>
    <w:p w14:paraId="7BBB1B6B" w14:textId="77777777" w:rsidR="008C7A50" w:rsidRPr="008A40F4" w:rsidRDefault="00000000">
      <w:pPr>
        <w:rPr>
          <w:rFonts w:cs="Times New Roman"/>
          <w:sz w:val="26"/>
          <w:szCs w:val="26"/>
        </w:rPr>
      </w:pPr>
      <w:r w:rsidRPr="008A40F4">
        <w:rPr>
          <w:rFonts w:cs="Times New Roman"/>
          <w:b/>
          <w:color w:val="004C99"/>
          <w:sz w:val="26"/>
          <w:szCs w:val="26"/>
        </w:rPr>
        <w:t>3. Quy định an toàn trong thực hành</w:t>
      </w:r>
    </w:p>
    <w:p w14:paraId="5417E260" w14:textId="77777777" w:rsidR="008C7A50" w:rsidRPr="008A40F4" w:rsidRDefault="00000000" w:rsidP="00DB7EF9">
      <w:pPr>
        <w:pStyle w:val="ListBullet"/>
        <w:numPr>
          <w:ilvl w:val="0"/>
          <w:numId w:val="10"/>
        </w:numPr>
        <w:rPr>
          <w:rFonts w:cs="Times New Roman"/>
          <w:sz w:val="26"/>
          <w:szCs w:val="26"/>
        </w:rPr>
      </w:pPr>
      <w:r w:rsidRPr="008A40F4">
        <w:rPr>
          <w:rFonts w:cs="Times New Roman"/>
          <w:sz w:val="26"/>
          <w:szCs w:val="26"/>
        </w:rPr>
        <w:t>Chỉ áp dụng HTTPS Inspection trên các máy ảo LAB do sinh viên kiểm soát (Client-A, Client-B). Tuyệt đối không import chứng chỉ CA của LAB 7 vào máy tính cá nhân dùng hàng ngày.</w:t>
      </w:r>
    </w:p>
    <w:p w14:paraId="335460E8" w14:textId="77777777" w:rsidR="008C7A50" w:rsidRPr="008A40F4" w:rsidRDefault="00000000" w:rsidP="00DB7EF9">
      <w:pPr>
        <w:pStyle w:val="ListBullet"/>
        <w:numPr>
          <w:ilvl w:val="0"/>
          <w:numId w:val="10"/>
        </w:numPr>
        <w:rPr>
          <w:rFonts w:cs="Times New Roman"/>
          <w:sz w:val="26"/>
          <w:szCs w:val="26"/>
        </w:rPr>
      </w:pPr>
      <w:r w:rsidRPr="008A40F4">
        <w:rPr>
          <w:rFonts w:cs="Times New Roman"/>
          <w:sz w:val="26"/>
          <w:szCs w:val="26"/>
        </w:rPr>
        <w:t>Không dùng proxy LAB 7 để giải mã lưu lượng tài khoản thật, ngân hàng, email cá nhân hoặc dữ liệu nhạy cảm.</w:t>
      </w:r>
    </w:p>
    <w:p w14:paraId="47166A90" w14:textId="77777777" w:rsidR="008C7A50" w:rsidRPr="008A40F4" w:rsidRDefault="00000000" w:rsidP="00DB7EF9">
      <w:pPr>
        <w:pStyle w:val="ListBullet"/>
        <w:numPr>
          <w:ilvl w:val="0"/>
          <w:numId w:val="10"/>
        </w:numPr>
        <w:rPr>
          <w:rFonts w:cs="Times New Roman"/>
          <w:sz w:val="26"/>
          <w:szCs w:val="26"/>
        </w:rPr>
      </w:pPr>
      <w:r w:rsidRPr="008A40F4">
        <w:rPr>
          <w:rFonts w:cs="Times New Roman"/>
          <w:sz w:val="26"/>
          <w:szCs w:val="26"/>
        </w:rPr>
        <w:t xml:space="preserve">Các website thuộc nhóm Job/Politics/Weapons/Geo được mô phỏng hoàn toàn bằng tên miền nội </w:t>
      </w:r>
      <w:proofErr w:type="gramStart"/>
      <w:r w:rsidRPr="008A40F4">
        <w:rPr>
          <w:rFonts w:cs="Times New Roman"/>
          <w:sz w:val="26"/>
          <w:szCs w:val="26"/>
        </w:rPr>
        <w:t>bộ .</w:t>
      </w:r>
      <w:proofErr w:type="gramEnd"/>
      <w:r w:rsidRPr="008A40F4">
        <w:rPr>
          <w:rFonts w:cs="Times New Roman"/>
          <w:sz w:val="26"/>
          <w:szCs w:val="26"/>
        </w:rPr>
        <w:t>lab7.test trên DMZ-WEB; không cần truy cập các trang nhạy cảm thật trên Internet.</w:t>
      </w:r>
    </w:p>
    <w:p w14:paraId="4202FEB0" w14:textId="77777777" w:rsidR="008C7A50" w:rsidRPr="008A40F4" w:rsidRDefault="00000000" w:rsidP="00DB7EF9">
      <w:pPr>
        <w:pStyle w:val="ListBullet"/>
        <w:numPr>
          <w:ilvl w:val="0"/>
          <w:numId w:val="10"/>
        </w:numPr>
        <w:rPr>
          <w:rFonts w:cs="Times New Roman"/>
          <w:sz w:val="26"/>
          <w:szCs w:val="26"/>
        </w:rPr>
      </w:pPr>
      <w:r w:rsidRPr="008A40F4">
        <w:rPr>
          <w:rFonts w:cs="Times New Roman"/>
          <w:sz w:val="26"/>
          <w:szCs w:val="26"/>
        </w:rPr>
        <w:t>Tệp EICAR (eicar.com.txt) là chuỗi kiểm thử antivirus tiêu chuẩn quốc tế, hoàn toàn không phải mã độc thực sự.</w:t>
      </w:r>
    </w:p>
    <w:p w14:paraId="07F180C1" w14:textId="77777777" w:rsidR="008C7A50" w:rsidRPr="008A40F4" w:rsidRDefault="00000000">
      <w:pPr>
        <w:rPr>
          <w:rFonts w:cs="Times New Roman"/>
          <w:sz w:val="26"/>
          <w:szCs w:val="26"/>
        </w:rPr>
      </w:pPr>
      <w:r w:rsidRPr="008A40F4">
        <w:rPr>
          <w:rFonts w:cs="Times New Roman"/>
          <w:b/>
          <w:color w:val="003366"/>
          <w:sz w:val="26"/>
          <w:szCs w:val="26"/>
        </w:rPr>
        <w:t>B. KIẾN TRÚC LAB 7 VÀ TÀI NGUYÊN</w:t>
      </w:r>
    </w:p>
    <w:p w14:paraId="56E52548" w14:textId="77777777" w:rsidR="008C7A50" w:rsidRPr="008A40F4" w:rsidRDefault="00000000">
      <w:pPr>
        <w:rPr>
          <w:rFonts w:cs="Times New Roman"/>
          <w:sz w:val="26"/>
          <w:szCs w:val="26"/>
        </w:rPr>
      </w:pPr>
      <w:r w:rsidRPr="008A40F4">
        <w:rPr>
          <w:rFonts w:cs="Times New Roman"/>
          <w:b/>
          <w:color w:val="004C99"/>
          <w:sz w:val="26"/>
          <w:szCs w:val="26"/>
        </w:rPr>
        <w:t>1. Thành phần kế thừa từ LAB 6</w:t>
      </w:r>
    </w:p>
    <w:tbl>
      <w:tblPr>
        <w:tblStyle w:val="TableGrid"/>
        <w:tblW w:w="0" w:type="auto"/>
        <w:tblLook w:val="04A0" w:firstRow="1" w:lastRow="0" w:firstColumn="1" w:lastColumn="0" w:noHBand="0" w:noVBand="1"/>
      </w:tblPr>
      <w:tblGrid>
        <w:gridCol w:w="3312"/>
        <w:gridCol w:w="3312"/>
        <w:gridCol w:w="3312"/>
      </w:tblGrid>
      <w:tr w:rsidR="008C7A50" w:rsidRPr="008A40F4" w14:paraId="1F38CA05" w14:textId="77777777">
        <w:tc>
          <w:tcPr>
            <w:tcW w:w="3312" w:type="dxa"/>
          </w:tcPr>
          <w:p w14:paraId="2FD42BB3" w14:textId="77777777" w:rsidR="008C7A50" w:rsidRPr="008A40F4" w:rsidRDefault="00000000">
            <w:pPr>
              <w:rPr>
                <w:rFonts w:cs="Times New Roman"/>
                <w:sz w:val="26"/>
                <w:szCs w:val="26"/>
              </w:rPr>
            </w:pPr>
            <w:r w:rsidRPr="008A40F4">
              <w:rPr>
                <w:rFonts w:cs="Times New Roman"/>
                <w:b/>
                <w:sz w:val="26"/>
                <w:szCs w:val="26"/>
              </w:rPr>
              <w:t>Thành phần</w:t>
            </w:r>
          </w:p>
        </w:tc>
        <w:tc>
          <w:tcPr>
            <w:tcW w:w="3312" w:type="dxa"/>
          </w:tcPr>
          <w:p w14:paraId="799D451F" w14:textId="77777777" w:rsidR="008C7A50" w:rsidRPr="008A40F4" w:rsidRDefault="00000000">
            <w:pPr>
              <w:rPr>
                <w:rFonts w:cs="Times New Roman"/>
                <w:sz w:val="26"/>
                <w:szCs w:val="26"/>
              </w:rPr>
            </w:pPr>
            <w:r w:rsidRPr="008A40F4">
              <w:rPr>
                <w:rFonts w:cs="Times New Roman"/>
                <w:b/>
                <w:sz w:val="26"/>
                <w:szCs w:val="26"/>
              </w:rPr>
              <w:t>Cấu hình IP / Mạng</w:t>
            </w:r>
          </w:p>
        </w:tc>
        <w:tc>
          <w:tcPr>
            <w:tcW w:w="3312" w:type="dxa"/>
          </w:tcPr>
          <w:p w14:paraId="2171A0F6" w14:textId="77777777" w:rsidR="008C7A50" w:rsidRPr="008A40F4" w:rsidRDefault="00000000">
            <w:pPr>
              <w:rPr>
                <w:rFonts w:cs="Times New Roman"/>
                <w:sz w:val="26"/>
                <w:szCs w:val="26"/>
              </w:rPr>
            </w:pPr>
            <w:r w:rsidRPr="008A40F4">
              <w:rPr>
                <w:rFonts w:cs="Times New Roman"/>
                <w:b/>
                <w:sz w:val="26"/>
                <w:szCs w:val="26"/>
              </w:rPr>
              <w:t>Trạng thái trong LAB 7</w:t>
            </w:r>
          </w:p>
        </w:tc>
      </w:tr>
      <w:tr w:rsidR="008C7A50" w:rsidRPr="008A40F4" w14:paraId="66DE4306" w14:textId="77777777">
        <w:tc>
          <w:tcPr>
            <w:tcW w:w="3312" w:type="dxa"/>
          </w:tcPr>
          <w:p w14:paraId="60AAF4AF" w14:textId="77777777" w:rsidR="008C7A50" w:rsidRPr="008A40F4" w:rsidRDefault="00000000">
            <w:pPr>
              <w:rPr>
                <w:rFonts w:cs="Times New Roman"/>
                <w:sz w:val="26"/>
                <w:szCs w:val="26"/>
              </w:rPr>
            </w:pPr>
            <w:r w:rsidRPr="008A40F4">
              <w:rPr>
                <w:rFonts w:cs="Times New Roman"/>
                <w:sz w:val="26"/>
                <w:szCs w:val="26"/>
              </w:rPr>
              <w:t>pfSense-LAB6</w:t>
            </w:r>
          </w:p>
        </w:tc>
        <w:tc>
          <w:tcPr>
            <w:tcW w:w="3312" w:type="dxa"/>
          </w:tcPr>
          <w:p w14:paraId="1979D9BC" w14:textId="77777777" w:rsidR="008C7A50" w:rsidRPr="008A40F4" w:rsidRDefault="00000000">
            <w:pPr>
              <w:rPr>
                <w:rFonts w:cs="Times New Roman"/>
                <w:sz w:val="26"/>
                <w:szCs w:val="26"/>
              </w:rPr>
            </w:pPr>
            <w:r w:rsidRPr="008A40F4">
              <w:rPr>
                <w:rFonts w:cs="Times New Roman"/>
                <w:sz w:val="26"/>
                <w:szCs w:val="26"/>
              </w:rPr>
              <w:t>MGMT: 192.168.56.254/24 | LAN: 10.6.0.1/24 | DMZ: 172.16.6.1/24</w:t>
            </w:r>
          </w:p>
        </w:tc>
        <w:tc>
          <w:tcPr>
            <w:tcW w:w="3312" w:type="dxa"/>
          </w:tcPr>
          <w:p w14:paraId="72A2B3F2" w14:textId="77777777" w:rsidR="008C7A50" w:rsidRPr="008A40F4" w:rsidRDefault="00000000">
            <w:pPr>
              <w:rPr>
                <w:rFonts w:cs="Times New Roman"/>
                <w:sz w:val="26"/>
                <w:szCs w:val="26"/>
              </w:rPr>
            </w:pPr>
            <w:r w:rsidRPr="008A40F4">
              <w:rPr>
                <w:rFonts w:cs="Times New Roman"/>
                <w:sz w:val="26"/>
                <w:szCs w:val="26"/>
              </w:rPr>
              <w:t>Dùng lại, bổ sung Alias &amp; Ruleset ép Proxy</w:t>
            </w:r>
          </w:p>
        </w:tc>
      </w:tr>
      <w:tr w:rsidR="008C7A50" w:rsidRPr="008A40F4" w14:paraId="063FE849" w14:textId="77777777">
        <w:tc>
          <w:tcPr>
            <w:tcW w:w="3312" w:type="dxa"/>
          </w:tcPr>
          <w:p w14:paraId="77BE1D9C" w14:textId="77777777" w:rsidR="008C7A50" w:rsidRPr="008A40F4" w:rsidRDefault="00000000">
            <w:pPr>
              <w:rPr>
                <w:rFonts w:cs="Times New Roman"/>
                <w:sz w:val="26"/>
                <w:szCs w:val="26"/>
              </w:rPr>
            </w:pPr>
            <w:r w:rsidRPr="008A40F4">
              <w:rPr>
                <w:rFonts w:cs="Times New Roman"/>
                <w:sz w:val="26"/>
                <w:szCs w:val="26"/>
              </w:rPr>
              <w:lastRenderedPageBreak/>
              <w:t>Máy thật quản trị (Host)</w:t>
            </w:r>
          </w:p>
        </w:tc>
        <w:tc>
          <w:tcPr>
            <w:tcW w:w="3312" w:type="dxa"/>
          </w:tcPr>
          <w:p w14:paraId="5382E11B" w14:textId="77777777" w:rsidR="008C7A50" w:rsidRPr="008A40F4" w:rsidRDefault="00000000">
            <w:pPr>
              <w:rPr>
                <w:rFonts w:cs="Times New Roman"/>
                <w:sz w:val="26"/>
                <w:szCs w:val="26"/>
              </w:rPr>
            </w:pPr>
            <w:r w:rsidRPr="008A40F4">
              <w:rPr>
                <w:rFonts w:cs="Times New Roman"/>
                <w:sz w:val="26"/>
                <w:szCs w:val="26"/>
              </w:rPr>
              <w:t>192.168.56.1/24 (Host-Only)</w:t>
            </w:r>
          </w:p>
        </w:tc>
        <w:tc>
          <w:tcPr>
            <w:tcW w:w="3312" w:type="dxa"/>
          </w:tcPr>
          <w:p w14:paraId="5F02B754" w14:textId="77777777" w:rsidR="008C7A50" w:rsidRPr="008A40F4" w:rsidRDefault="00000000">
            <w:pPr>
              <w:rPr>
                <w:rFonts w:cs="Times New Roman"/>
                <w:sz w:val="26"/>
                <w:szCs w:val="26"/>
              </w:rPr>
            </w:pPr>
            <w:r w:rsidRPr="008A40F4">
              <w:rPr>
                <w:rFonts w:cs="Times New Roman"/>
                <w:sz w:val="26"/>
                <w:szCs w:val="26"/>
              </w:rPr>
              <w:t>Dùng lại để truy cập WebGUI pfSense</w:t>
            </w:r>
          </w:p>
        </w:tc>
      </w:tr>
      <w:tr w:rsidR="008C7A50" w:rsidRPr="008A40F4" w14:paraId="035292DE" w14:textId="77777777">
        <w:tc>
          <w:tcPr>
            <w:tcW w:w="3312" w:type="dxa"/>
          </w:tcPr>
          <w:p w14:paraId="5CBEF908" w14:textId="77777777" w:rsidR="008C7A50" w:rsidRPr="008A40F4" w:rsidRDefault="00000000">
            <w:pPr>
              <w:rPr>
                <w:rFonts w:cs="Times New Roman"/>
                <w:sz w:val="26"/>
                <w:szCs w:val="26"/>
              </w:rPr>
            </w:pPr>
            <w:r w:rsidRPr="008A40F4">
              <w:rPr>
                <w:rFonts w:cs="Times New Roman"/>
                <w:sz w:val="26"/>
                <w:szCs w:val="26"/>
              </w:rPr>
              <w:t>DC01 (Windows Server)</w:t>
            </w:r>
          </w:p>
        </w:tc>
        <w:tc>
          <w:tcPr>
            <w:tcW w:w="3312" w:type="dxa"/>
          </w:tcPr>
          <w:p w14:paraId="256490CF" w14:textId="77777777" w:rsidR="008C7A50" w:rsidRPr="008A40F4" w:rsidRDefault="00000000">
            <w:pPr>
              <w:rPr>
                <w:rFonts w:cs="Times New Roman"/>
                <w:sz w:val="26"/>
                <w:szCs w:val="26"/>
              </w:rPr>
            </w:pPr>
            <w:r w:rsidRPr="008A40F4">
              <w:rPr>
                <w:rFonts w:cs="Times New Roman"/>
                <w:sz w:val="26"/>
                <w:szCs w:val="26"/>
              </w:rPr>
              <w:t>10.6.0.10/24 (GW: 10.6.0.1, DNS: 10.6.0.10)</w:t>
            </w:r>
          </w:p>
        </w:tc>
        <w:tc>
          <w:tcPr>
            <w:tcW w:w="3312" w:type="dxa"/>
          </w:tcPr>
          <w:p w14:paraId="1E141411" w14:textId="77777777" w:rsidR="008C7A50" w:rsidRPr="008A40F4" w:rsidRDefault="00000000">
            <w:pPr>
              <w:rPr>
                <w:rFonts w:cs="Times New Roman"/>
                <w:sz w:val="26"/>
                <w:szCs w:val="26"/>
              </w:rPr>
            </w:pPr>
            <w:r w:rsidRPr="008A40F4">
              <w:rPr>
                <w:rFonts w:cs="Times New Roman"/>
                <w:sz w:val="26"/>
                <w:szCs w:val="26"/>
              </w:rPr>
              <w:t>Dùng lại AD/DNS, thêm zone lab7.test</w:t>
            </w:r>
          </w:p>
        </w:tc>
      </w:tr>
      <w:tr w:rsidR="008C7A50" w:rsidRPr="008A40F4" w14:paraId="3F073B3E" w14:textId="77777777">
        <w:tc>
          <w:tcPr>
            <w:tcW w:w="3312" w:type="dxa"/>
          </w:tcPr>
          <w:p w14:paraId="11D8F517" w14:textId="77777777" w:rsidR="008C7A50" w:rsidRPr="008A40F4" w:rsidRDefault="00000000">
            <w:pPr>
              <w:rPr>
                <w:rFonts w:cs="Times New Roman"/>
                <w:sz w:val="26"/>
                <w:szCs w:val="26"/>
              </w:rPr>
            </w:pPr>
            <w:r w:rsidRPr="008A40F4">
              <w:rPr>
                <w:rFonts w:cs="Times New Roman"/>
                <w:sz w:val="26"/>
                <w:szCs w:val="26"/>
              </w:rPr>
              <w:t>Client-A</w:t>
            </w:r>
          </w:p>
        </w:tc>
        <w:tc>
          <w:tcPr>
            <w:tcW w:w="3312" w:type="dxa"/>
          </w:tcPr>
          <w:p w14:paraId="4B3F2DCD" w14:textId="77777777" w:rsidR="008C7A50" w:rsidRPr="008A40F4" w:rsidRDefault="00000000">
            <w:pPr>
              <w:rPr>
                <w:rFonts w:cs="Times New Roman"/>
                <w:sz w:val="26"/>
                <w:szCs w:val="26"/>
              </w:rPr>
            </w:pPr>
            <w:r w:rsidRPr="008A40F4">
              <w:rPr>
                <w:rFonts w:cs="Times New Roman"/>
                <w:sz w:val="26"/>
                <w:szCs w:val="26"/>
              </w:rPr>
              <w:t>10.6.0.21/24 (GW: 10.6.0.1, DNS: 10.6.0.10)</w:t>
            </w:r>
          </w:p>
        </w:tc>
        <w:tc>
          <w:tcPr>
            <w:tcW w:w="3312" w:type="dxa"/>
          </w:tcPr>
          <w:p w14:paraId="51CCF607" w14:textId="77777777" w:rsidR="008C7A50" w:rsidRPr="008A40F4" w:rsidRDefault="00000000">
            <w:pPr>
              <w:rPr>
                <w:rFonts w:cs="Times New Roman"/>
                <w:sz w:val="26"/>
                <w:szCs w:val="26"/>
              </w:rPr>
            </w:pPr>
            <w:r w:rsidRPr="008A40F4">
              <w:rPr>
                <w:rFonts w:cs="Times New Roman"/>
                <w:sz w:val="26"/>
                <w:szCs w:val="26"/>
              </w:rPr>
              <w:t>Dùng lại để kiểm thử chính sách qua Proxy</w:t>
            </w:r>
          </w:p>
        </w:tc>
      </w:tr>
      <w:tr w:rsidR="008C7A50" w:rsidRPr="008A40F4" w14:paraId="465FEDB0" w14:textId="77777777">
        <w:tc>
          <w:tcPr>
            <w:tcW w:w="3312" w:type="dxa"/>
          </w:tcPr>
          <w:p w14:paraId="1378850E" w14:textId="77777777" w:rsidR="008C7A50" w:rsidRPr="008A40F4" w:rsidRDefault="00000000">
            <w:pPr>
              <w:rPr>
                <w:rFonts w:cs="Times New Roman"/>
                <w:sz w:val="26"/>
                <w:szCs w:val="26"/>
              </w:rPr>
            </w:pPr>
            <w:r w:rsidRPr="008A40F4">
              <w:rPr>
                <w:rFonts w:cs="Times New Roman"/>
                <w:sz w:val="26"/>
                <w:szCs w:val="26"/>
              </w:rPr>
              <w:t>Client-B</w:t>
            </w:r>
          </w:p>
        </w:tc>
        <w:tc>
          <w:tcPr>
            <w:tcW w:w="3312" w:type="dxa"/>
          </w:tcPr>
          <w:p w14:paraId="11952129" w14:textId="77777777" w:rsidR="008C7A50" w:rsidRPr="008A40F4" w:rsidRDefault="00000000">
            <w:pPr>
              <w:rPr>
                <w:rFonts w:cs="Times New Roman"/>
                <w:sz w:val="26"/>
                <w:szCs w:val="26"/>
              </w:rPr>
            </w:pPr>
            <w:r w:rsidRPr="008A40F4">
              <w:rPr>
                <w:rFonts w:cs="Times New Roman"/>
                <w:sz w:val="26"/>
                <w:szCs w:val="26"/>
              </w:rPr>
              <w:t>10.6.0.22/24 (GW: 10.6.0.1, DNS: 10.6.0.10)</w:t>
            </w:r>
          </w:p>
        </w:tc>
        <w:tc>
          <w:tcPr>
            <w:tcW w:w="3312" w:type="dxa"/>
          </w:tcPr>
          <w:p w14:paraId="2125E8C7" w14:textId="77777777" w:rsidR="008C7A50" w:rsidRPr="008A40F4" w:rsidRDefault="00000000">
            <w:pPr>
              <w:rPr>
                <w:rFonts w:cs="Times New Roman"/>
                <w:sz w:val="26"/>
                <w:szCs w:val="26"/>
              </w:rPr>
            </w:pPr>
            <w:r w:rsidRPr="008A40F4">
              <w:rPr>
                <w:rFonts w:cs="Times New Roman"/>
                <w:sz w:val="26"/>
                <w:szCs w:val="26"/>
              </w:rPr>
              <w:t>Dùng lại để kiểm thử chính sách qua Proxy</w:t>
            </w:r>
          </w:p>
        </w:tc>
      </w:tr>
      <w:tr w:rsidR="008C7A50" w:rsidRPr="008A40F4" w14:paraId="3B1BF2B9" w14:textId="77777777">
        <w:tc>
          <w:tcPr>
            <w:tcW w:w="3312" w:type="dxa"/>
          </w:tcPr>
          <w:p w14:paraId="692E5925" w14:textId="77777777" w:rsidR="008C7A50" w:rsidRPr="008A40F4" w:rsidRDefault="00000000">
            <w:pPr>
              <w:rPr>
                <w:rFonts w:cs="Times New Roman"/>
                <w:sz w:val="26"/>
                <w:szCs w:val="26"/>
              </w:rPr>
            </w:pPr>
            <w:r w:rsidRPr="008A40F4">
              <w:rPr>
                <w:rFonts w:cs="Times New Roman"/>
                <w:sz w:val="26"/>
                <w:szCs w:val="26"/>
              </w:rPr>
              <w:t>DMZ-WEB (Ubuntu Server)</w:t>
            </w:r>
          </w:p>
        </w:tc>
        <w:tc>
          <w:tcPr>
            <w:tcW w:w="3312" w:type="dxa"/>
          </w:tcPr>
          <w:p w14:paraId="321EC2F9" w14:textId="77777777" w:rsidR="008C7A50" w:rsidRPr="008A40F4" w:rsidRDefault="00000000">
            <w:pPr>
              <w:rPr>
                <w:rFonts w:cs="Times New Roman"/>
                <w:sz w:val="26"/>
                <w:szCs w:val="26"/>
              </w:rPr>
            </w:pPr>
            <w:r w:rsidRPr="008A40F4">
              <w:rPr>
                <w:rFonts w:cs="Times New Roman"/>
                <w:sz w:val="26"/>
                <w:szCs w:val="26"/>
              </w:rPr>
              <w:t>172.16.6.10/24 (GW: 172.16.6.1)</w:t>
            </w:r>
          </w:p>
        </w:tc>
        <w:tc>
          <w:tcPr>
            <w:tcW w:w="3312" w:type="dxa"/>
          </w:tcPr>
          <w:p w14:paraId="612A9ED3" w14:textId="77777777" w:rsidR="008C7A50" w:rsidRPr="008A40F4" w:rsidRDefault="00000000">
            <w:pPr>
              <w:rPr>
                <w:rFonts w:cs="Times New Roman"/>
                <w:sz w:val="26"/>
                <w:szCs w:val="26"/>
              </w:rPr>
            </w:pPr>
            <w:r w:rsidRPr="008A40F4">
              <w:rPr>
                <w:rFonts w:cs="Times New Roman"/>
                <w:sz w:val="26"/>
                <w:szCs w:val="26"/>
              </w:rPr>
              <w:t xml:space="preserve">Dùng lại, triển khai thêm 13 </w:t>
            </w:r>
            <w:proofErr w:type="gramStart"/>
            <w:r w:rsidRPr="008A40F4">
              <w:rPr>
                <w:rFonts w:cs="Times New Roman"/>
                <w:sz w:val="26"/>
                <w:szCs w:val="26"/>
              </w:rPr>
              <w:t>website .</w:t>
            </w:r>
            <w:proofErr w:type="gramEnd"/>
            <w:r w:rsidRPr="008A40F4">
              <w:rPr>
                <w:rFonts w:cs="Times New Roman"/>
                <w:sz w:val="26"/>
                <w:szCs w:val="26"/>
              </w:rPr>
              <w:t>lab7.test</w:t>
            </w:r>
          </w:p>
        </w:tc>
      </w:tr>
    </w:tbl>
    <w:p w14:paraId="3A3B7687" w14:textId="77777777" w:rsidR="008C7A50" w:rsidRPr="008A40F4" w:rsidRDefault="00000000">
      <w:pPr>
        <w:rPr>
          <w:rFonts w:cs="Times New Roman"/>
          <w:sz w:val="26"/>
          <w:szCs w:val="26"/>
        </w:rPr>
      </w:pPr>
      <w:r w:rsidRPr="008A40F4">
        <w:rPr>
          <w:rFonts w:cs="Times New Roman"/>
          <w:b/>
          <w:color w:val="004C99"/>
          <w:sz w:val="26"/>
          <w:szCs w:val="26"/>
        </w:rPr>
        <w:t>2. Tài nguyên mới bắt buộc trong LAB 7</w:t>
      </w:r>
    </w:p>
    <w:tbl>
      <w:tblPr>
        <w:tblStyle w:val="TableGrid"/>
        <w:tblW w:w="0" w:type="auto"/>
        <w:tblLook w:val="04A0" w:firstRow="1" w:lastRow="0" w:firstColumn="1" w:lastColumn="0" w:noHBand="0" w:noVBand="1"/>
      </w:tblPr>
      <w:tblGrid>
        <w:gridCol w:w="3372"/>
        <w:gridCol w:w="3312"/>
        <w:gridCol w:w="3312"/>
      </w:tblGrid>
      <w:tr w:rsidR="008C7A50" w:rsidRPr="008A40F4" w14:paraId="210C0865" w14:textId="77777777">
        <w:tc>
          <w:tcPr>
            <w:tcW w:w="3312" w:type="dxa"/>
          </w:tcPr>
          <w:p w14:paraId="163EF249" w14:textId="77777777" w:rsidR="008C7A50" w:rsidRPr="008A40F4" w:rsidRDefault="00000000">
            <w:pPr>
              <w:rPr>
                <w:rFonts w:cs="Times New Roman"/>
                <w:sz w:val="26"/>
                <w:szCs w:val="26"/>
              </w:rPr>
            </w:pPr>
            <w:r w:rsidRPr="008A40F4">
              <w:rPr>
                <w:rFonts w:cs="Times New Roman"/>
                <w:b/>
                <w:sz w:val="26"/>
                <w:szCs w:val="26"/>
              </w:rPr>
              <w:t>Tài nguyên mới</w:t>
            </w:r>
          </w:p>
        </w:tc>
        <w:tc>
          <w:tcPr>
            <w:tcW w:w="3312" w:type="dxa"/>
          </w:tcPr>
          <w:p w14:paraId="07E19AD0" w14:textId="77777777" w:rsidR="008C7A50" w:rsidRPr="008A40F4" w:rsidRDefault="00000000">
            <w:pPr>
              <w:rPr>
                <w:rFonts w:cs="Times New Roman"/>
                <w:sz w:val="26"/>
                <w:szCs w:val="26"/>
              </w:rPr>
            </w:pPr>
            <w:r w:rsidRPr="008A40F4">
              <w:rPr>
                <w:rFonts w:cs="Times New Roman"/>
                <w:b/>
                <w:sz w:val="26"/>
                <w:szCs w:val="26"/>
              </w:rPr>
              <w:t>Cấu hình chi tiết</w:t>
            </w:r>
          </w:p>
        </w:tc>
        <w:tc>
          <w:tcPr>
            <w:tcW w:w="3312" w:type="dxa"/>
          </w:tcPr>
          <w:p w14:paraId="74FCCB31" w14:textId="77777777" w:rsidR="008C7A50" w:rsidRPr="008A40F4" w:rsidRDefault="00000000">
            <w:pPr>
              <w:rPr>
                <w:rFonts w:cs="Times New Roman"/>
                <w:sz w:val="26"/>
                <w:szCs w:val="26"/>
              </w:rPr>
            </w:pPr>
            <w:r w:rsidRPr="008A40F4">
              <w:rPr>
                <w:rFonts w:cs="Times New Roman"/>
                <w:b/>
                <w:sz w:val="26"/>
                <w:szCs w:val="26"/>
              </w:rPr>
              <w:t>Vai trò</w:t>
            </w:r>
          </w:p>
        </w:tc>
      </w:tr>
      <w:tr w:rsidR="008C7A50" w:rsidRPr="008A40F4" w14:paraId="6490708F" w14:textId="77777777">
        <w:tc>
          <w:tcPr>
            <w:tcW w:w="3312" w:type="dxa"/>
          </w:tcPr>
          <w:p w14:paraId="65AACC40" w14:textId="77777777" w:rsidR="008C7A50" w:rsidRPr="008A40F4" w:rsidRDefault="00000000">
            <w:pPr>
              <w:rPr>
                <w:rFonts w:cs="Times New Roman"/>
                <w:sz w:val="26"/>
                <w:szCs w:val="26"/>
              </w:rPr>
            </w:pPr>
            <w:r w:rsidRPr="008A40F4">
              <w:rPr>
                <w:rFonts w:cs="Times New Roman"/>
                <w:sz w:val="26"/>
                <w:szCs w:val="26"/>
              </w:rPr>
              <w:t>WEB-PROXY</w:t>
            </w:r>
          </w:p>
        </w:tc>
        <w:tc>
          <w:tcPr>
            <w:tcW w:w="3312" w:type="dxa"/>
          </w:tcPr>
          <w:p w14:paraId="646AB0FA" w14:textId="77777777" w:rsidR="008C7A50" w:rsidRPr="008A40F4" w:rsidRDefault="00000000">
            <w:pPr>
              <w:rPr>
                <w:rFonts w:cs="Times New Roman"/>
                <w:sz w:val="26"/>
                <w:szCs w:val="26"/>
              </w:rPr>
            </w:pPr>
            <w:r w:rsidRPr="008A40F4">
              <w:rPr>
                <w:rFonts w:cs="Times New Roman"/>
                <w:sz w:val="26"/>
                <w:szCs w:val="26"/>
              </w:rPr>
              <w:t>Ubuntu Server 24.04 LTS | 2 GB RAM, 2 vCPU, 20 GB Disk</w:t>
            </w:r>
            <w:r w:rsidRPr="008A40F4">
              <w:rPr>
                <w:rFonts w:cs="Times New Roman"/>
                <w:sz w:val="26"/>
                <w:szCs w:val="26"/>
              </w:rPr>
              <w:br/>
              <w:t>IP: 10.6.0.30/24 | GW: 10.6.0.1 | DNS: 10.6.0.10</w:t>
            </w:r>
          </w:p>
        </w:tc>
        <w:tc>
          <w:tcPr>
            <w:tcW w:w="3312" w:type="dxa"/>
          </w:tcPr>
          <w:p w14:paraId="6C145F14" w14:textId="77777777" w:rsidR="008C7A50" w:rsidRPr="008A40F4" w:rsidRDefault="00000000">
            <w:pPr>
              <w:rPr>
                <w:rFonts w:cs="Times New Roman"/>
                <w:sz w:val="26"/>
                <w:szCs w:val="26"/>
              </w:rPr>
            </w:pPr>
            <w:r w:rsidRPr="008A40F4">
              <w:rPr>
                <w:rFonts w:cs="Times New Roman"/>
                <w:sz w:val="26"/>
                <w:szCs w:val="26"/>
              </w:rPr>
              <w:t>Chạy E2Guardian (:8080) -&gt; Squid (127.0.0.1:3128) -&gt; pfSense</w:t>
            </w:r>
          </w:p>
        </w:tc>
      </w:tr>
      <w:tr w:rsidR="008C7A50" w:rsidRPr="008A40F4" w14:paraId="79A40979" w14:textId="77777777">
        <w:tc>
          <w:tcPr>
            <w:tcW w:w="3312" w:type="dxa"/>
          </w:tcPr>
          <w:p w14:paraId="143B062D" w14:textId="77777777" w:rsidR="008C7A50" w:rsidRPr="008A40F4" w:rsidRDefault="00000000">
            <w:pPr>
              <w:rPr>
                <w:rFonts w:cs="Times New Roman"/>
                <w:sz w:val="26"/>
                <w:szCs w:val="26"/>
              </w:rPr>
            </w:pPr>
            <w:r w:rsidRPr="008A40F4">
              <w:rPr>
                <w:rFonts w:cs="Times New Roman"/>
                <w:sz w:val="26"/>
                <w:szCs w:val="26"/>
              </w:rPr>
              <w:t>LAB7_Resources_Student.zip</w:t>
            </w:r>
          </w:p>
        </w:tc>
        <w:tc>
          <w:tcPr>
            <w:tcW w:w="3312" w:type="dxa"/>
          </w:tcPr>
          <w:p w14:paraId="3768B93A" w14:textId="77777777" w:rsidR="008C7A50" w:rsidRPr="008A40F4" w:rsidRDefault="00000000">
            <w:pPr>
              <w:rPr>
                <w:rFonts w:cs="Times New Roman"/>
                <w:sz w:val="26"/>
                <w:szCs w:val="26"/>
              </w:rPr>
            </w:pPr>
            <w:r w:rsidRPr="008A40F4">
              <w:rPr>
                <w:rFonts w:cs="Times New Roman"/>
                <w:sz w:val="26"/>
                <w:szCs w:val="26"/>
              </w:rPr>
              <w:t>Bộ script và file cấu hình mẫu đi kèm bài thực hành</w:t>
            </w:r>
          </w:p>
        </w:tc>
        <w:tc>
          <w:tcPr>
            <w:tcW w:w="3312" w:type="dxa"/>
          </w:tcPr>
          <w:p w14:paraId="4796A77C" w14:textId="77777777" w:rsidR="008C7A50" w:rsidRPr="008A40F4" w:rsidRDefault="00000000">
            <w:pPr>
              <w:rPr>
                <w:rFonts w:cs="Times New Roman"/>
                <w:sz w:val="26"/>
                <w:szCs w:val="26"/>
              </w:rPr>
            </w:pPr>
            <w:r w:rsidRPr="008A40F4">
              <w:rPr>
                <w:rFonts w:cs="Times New Roman"/>
                <w:sz w:val="26"/>
                <w:szCs w:val="26"/>
              </w:rPr>
              <w:t>Chứa script tạo 13 site DMZ-WEB, script DNS, danh sách policy và mẫu báo cáo</w:t>
            </w:r>
          </w:p>
        </w:tc>
      </w:tr>
      <w:tr w:rsidR="008C7A50" w:rsidRPr="008A40F4" w14:paraId="2E45F21B" w14:textId="77777777">
        <w:tc>
          <w:tcPr>
            <w:tcW w:w="3312" w:type="dxa"/>
          </w:tcPr>
          <w:p w14:paraId="250C6776" w14:textId="77777777" w:rsidR="008C7A50" w:rsidRPr="008A40F4" w:rsidRDefault="00000000">
            <w:pPr>
              <w:rPr>
                <w:rFonts w:cs="Times New Roman"/>
                <w:sz w:val="26"/>
                <w:szCs w:val="26"/>
              </w:rPr>
            </w:pPr>
            <w:r w:rsidRPr="008A40F4">
              <w:rPr>
                <w:rFonts w:cs="Times New Roman"/>
                <w:sz w:val="26"/>
                <w:szCs w:val="26"/>
              </w:rPr>
              <w:t>Snapshot LAB7_START</w:t>
            </w:r>
          </w:p>
        </w:tc>
        <w:tc>
          <w:tcPr>
            <w:tcW w:w="3312" w:type="dxa"/>
          </w:tcPr>
          <w:p w14:paraId="67E9E11F" w14:textId="77777777" w:rsidR="008C7A50" w:rsidRPr="008A40F4" w:rsidRDefault="00000000">
            <w:pPr>
              <w:rPr>
                <w:rFonts w:cs="Times New Roman"/>
                <w:sz w:val="26"/>
                <w:szCs w:val="26"/>
              </w:rPr>
            </w:pPr>
            <w:r w:rsidRPr="008A40F4">
              <w:rPr>
                <w:rFonts w:cs="Times New Roman"/>
                <w:sz w:val="26"/>
                <w:szCs w:val="26"/>
              </w:rPr>
              <w:t>Snapshot trạng thái các VM trước khi cấu hình ép Proxy</w:t>
            </w:r>
          </w:p>
        </w:tc>
        <w:tc>
          <w:tcPr>
            <w:tcW w:w="3312" w:type="dxa"/>
          </w:tcPr>
          <w:p w14:paraId="126E5880" w14:textId="77777777" w:rsidR="008C7A50" w:rsidRPr="008A40F4" w:rsidRDefault="00000000">
            <w:pPr>
              <w:rPr>
                <w:rFonts w:cs="Times New Roman"/>
                <w:sz w:val="26"/>
                <w:szCs w:val="26"/>
              </w:rPr>
            </w:pPr>
            <w:r w:rsidRPr="008A40F4">
              <w:rPr>
                <w:rFonts w:cs="Times New Roman"/>
                <w:sz w:val="26"/>
                <w:szCs w:val="26"/>
              </w:rPr>
              <w:t>Khôi phục nhanh nếu cấu hình sai firewall rule gây mất kết nối</w:t>
            </w:r>
          </w:p>
        </w:tc>
      </w:tr>
    </w:tbl>
    <w:p w14:paraId="4C65B3D9" w14:textId="77777777" w:rsidR="008C7A50" w:rsidRPr="008A40F4" w:rsidRDefault="00000000">
      <w:pPr>
        <w:rPr>
          <w:rFonts w:cs="Times New Roman"/>
          <w:sz w:val="26"/>
          <w:szCs w:val="26"/>
        </w:rPr>
      </w:pPr>
      <w:r w:rsidRPr="008A40F4">
        <w:rPr>
          <w:rFonts w:cs="Times New Roman"/>
          <w:b/>
          <w:color w:val="004C99"/>
          <w:sz w:val="26"/>
          <w:szCs w:val="26"/>
        </w:rPr>
        <w:t>3. Topology và luồng kiểm soát Web của bài thực hành</w:t>
      </w:r>
    </w:p>
    <w:p w14:paraId="74B174F4" w14:textId="77777777" w:rsidR="008C7A50" w:rsidRPr="008A40F4" w:rsidRDefault="00000000">
      <w:pPr>
        <w:rPr>
          <w:rFonts w:cs="Times New Roman"/>
          <w:sz w:val="26"/>
          <w:szCs w:val="26"/>
        </w:rPr>
      </w:pPr>
      <w:r w:rsidRPr="008A40F4">
        <w:rPr>
          <w:rFonts w:cs="Times New Roman"/>
          <w:sz w:val="26"/>
          <w:szCs w:val="26"/>
        </w:rPr>
        <w:t>Luồng hoạt động: Client-A (10.6.0.21) và Client-B (10.6.0.22) bị pfSense chặn toàn bộ kết nối trực tiếp ra ngoài qua cổng TCP/80 và TCP/443. Trình duyệt trên Client bắt buộc phải cấu hình Manual Proxy trỏ về địa chỉ 10.6.0.30:8080 (E2Guardian). Sau khi E2Guardian kiểm duyệt chính sách và quét virus qua ClamAV, yêu cầu hợp lệ được đẩy sang Squid (127.0.0.1:3128). Chỉ duy nhất địa chỉ IP của WEB-PROXY (10.6.0.30) mới được pfSense cho phép đi ra DMZ-WEB (172.16.6.10) và Internet qua cổng 80/443. Thiết kế này triệt tiêu hoàn toàn khả năng người dùng tự ý tắt Proxy trên trình duyệt để lách luật.</w:t>
      </w:r>
    </w:p>
    <w:p w14:paraId="56E0AEC6" w14:textId="77777777" w:rsidR="008C7A50" w:rsidRPr="008A40F4" w:rsidRDefault="00000000">
      <w:pPr>
        <w:rPr>
          <w:rFonts w:cs="Times New Roman"/>
          <w:sz w:val="26"/>
          <w:szCs w:val="26"/>
        </w:rPr>
      </w:pPr>
      <w:r w:rsidRPr="008A40F4">
        <w:rPr>
          <w:rFonts w:cs="Times New Roman"/>
          <w:b/>
          <w:color w:val="004C99"/>
          <w:sz w:val="26"/>
          <w:szCs w:val="26"/>
        </w:rPr>
        <w:t>4. Các bước thực hiện bài lab</w:t>
      </w:r>
    </w:p>
    <w:tbl>
      <w:tblPr>
        <w:tblStyle w:val="TableGrid"/>
        <w:tblW w:w="0" w:type="auto"/>
        <w:tblLook w:val="04A0" w:firstRow="1" w:lastRow="0" w:firstColumn="1" w:lastColumn="0" w:noHBand="0" w:noVBand="1"/>
      </w:tblPr>
      <w:tblGrid>
        <w:gridCol w:w="4968"/>
        <w:gridCol w:w="4968"/>
      </w:tblGrid>
      <w:tr w:rsidR="008C7A50" w:rsidRPr="008A40F4" w14:paraId="1548F72E" w14:textId="77777777">
        <w:tc>
          <w:tcPr>
            <w:tcW w:w="4968" w:type="dxa"/>
          </w:tcPr>
          <w:p w14:paraId="049DBEC5" w14:textId="77777777" w:rsidR="008C7A50" w:rsidRPr="008A40F4" w:rsidRDefault="00000000">
            <w:pPr>
              <w:rPr>
                <w:rFonts w:cs="Times New Roman"/>
                <w:sz w:val="26"/>
                <w:szCs w:val="26"/>
              </w:rPr>
            </w:pPr>
            <w:r w:rsidRPr="008A40F4">
              <w:rPr>
                <w:rFonts w:cs="Times New Roman"/>
                <w:b/>
                <w:sz w:val="26"/>
                <w:szCs w:val="26"/>
              </w:rPr>
              <w:t>Giai đoạn thực hiện</w:t>
            </w:r>
          </w:p>
        </w:tc>
        <w:tc>
          <w:tcPr>
            <w:tcW w:w="4968" w:type="dxa"/>
          </w:tcPr>
          <w:p w14:paraId="32AC4111" w14:textId="77777777" w:rsidR="008C7A50" w:rsidRPr="008A40F4" w:rsidRDefault="00000000">
            <w:pPr>
              <w:rPr>
                <w:rFonts w:cs="Times New Roman"/>
                <w:sz w:val="26"/>
                <w:szCs w:val="26"/>
              </w:rPr>
            </w:pPr>
            <w:r w:rsidRPr="008A40F4">
              <w:rPr>
                <w:rFonts w:cs="Times New Roman"/>
                <w:b/>
                <w:sz w:val="26"/>
                <w:szCs w:val="26"/>
              </w:rPr>
              <w:t>Nội dung công việc</w:t>
            </w:r>
          </w:p>
        </w:tc>
      </w:tr>
      <w:tr w:rsidR="008C7A50" w:rsidRPr="008A40F4" w14:paraId="6E27EAA4" w14:textId="77777777">
        <w:tc>
          <w:tcPr>
            <w:tcW w:w="4968" w:type="dxa"/>
          </w:tcPr>
          <w:p w14:paraId="2B3F568F" w14:textId="77777777" w:rsidR="008C7A50" w:rsidRPr="008A40F4" w:rsidRDefault="00000000">
            <w:pPr>
              <w:rPr>
                <w:rFonts w:cs="Times New Roman"/>
                <w:sz w:val="26"/>
                <w:szCs w:val="26"/>
              </w:rPr>
            </w:pPr>
            <w:r w:rsidRPr="008A40F4">
              <w:rPr>
                <w:rFonts w:cs="Times New Roman"/>
                <w:sz w:val="26"/>
                <w:szCs w:val="26"/>
              </w:rPr>
              <w:t>1. Kiểm tra môi trường</w:t>
            </w:r>
          </w:p>
        </w:tc>
        <w:tc>
          <w:tcPr>
            <w:tcW w:w="4968" w:type="dxa"/>
          </w:tcPr>
          <w:p w14:paraId="37E8844A" w14:textId="77777777" w:rsidR="008C7A50" w:rsidRPr="008A40F4" w:rsidRDefault="00000000">
            <w:pPr>
              <w:rPr>
                <w:rFonts w:cs="Times New Roman"/>
                <w:sz w:val="26"/>
                <w:szCs w:val="26"/>
              </w:rPr>
            </w:pPr>
            <w:r w:rsidRPr="008A40F4">
              <w:rPr>
                <w:rFonts w:cs="Times New Roman"/>
                <w:sz w:val="26"/>
                <w:szCs w:val="26"/>
              </w:rPr>
              <w:t>Kiểm tra VM, quy hoạch IP, phân giải DNS trên DC01 và chụp Snapshot LAB7_START</w:t>
            </w:r>
          </w:p>
        </w:tc>
      </w:tr>
      <w:tr w:rsidR="008C7A50" w:rsidRPr="008A40F4" w14:paraId="5CAFDB1A" w14:textId="77777777">
        <w:tc>
          <w:tcPr>
            <w:tcW w:w="4968" w:type="dxa"/>
          </w:tcPr>
          <w:p w14:paraId="0C6174AA" w14:textId="77777777" w:rsidR="008C7A50" w:rsidRPr="008A40F4" w:rsidRDefault="00000000">
            <w:pPr>
              <w:rPr>
                <w:rFonts w:cs="Times New Roman"/>
                <w:sz w:val="26"/>
                <w:szCs w:val="26"/>
              </w:rPr>
            </w:pPr>
            <w:r w:rsidRPr="008A40F4">
              <w:rPr>
                <w:rFonts w:cs="Times New Roman"/>
                <w:sz w:val="26"/>
                <w:szCs w:val="26"/>
              </w:rPr>
              <w:t>2. Dựng WEB-PROXY</w:t>
            </w:r>
          </w:p>
        </w:tc>
        <w:tc>
          <w:tcPr>
            <w:tcW w:w="4968" w:type="dxa"/>
          </w:tcPr>
          <w:p w14:paraId="11C56491" w14:textId="77777777" w:rsidR="008C7A50" w:rsidRPr="008A40F4" w:rsidRDefault="00000000">
            <w:pPr>
              <w:rPr>
                <w:rFonts w:cs="Times New Roman"/>
                <w:sz w:val="26"/>
                <w:szCs w:val="26"/>
              </w:rPr>
            </w:pPr>
            <w:r w:rsidRPr="008A40F4">
              <w:rPr>
                <w:rFonts w:cs="Times New Roman"/>
                <w:sz w:val="26"/>
                <w:szCs w:val="26"/>
              </w:rPr>
              <w:t>Cài đặt Ubuntu 24.04 LTS + Squid + E2Guardian + ClamAV tại IP 10.6.0.30/24</w:t>
            </w:r>
          </w:p>
        </w:tc>
      </w:tr>
      <w:tr w:rsidR="008C7A50" w:rsidRPr="008A40F4" w14:paraId="19B3D1E3" w14:textId="77777777">
        <w:tc>
          <w:tcPr>
            <w:tcW w:w="4968" w:type="dxa"/>
          </w:tcPr>
          <w:p w14:paraId="617558C6" w14:textId="77777777" w:rsidR="008C7A50" w:rsidRPr="008A40F4" w:rsidRDefault="00000000">
            <w:pPr>
              <w:rPr>
                <w:rFonts w:cs="Times New Roman"/>
                <w:sz w:val="26"/>
                <w:szCs w:val="26"/>
              </w:rPr>
            </w:pPr>
            <w:r w:rsidRPr="008A40F4">
              <w:rPr>
                <w:rFonts w:cs="Times New Roman"/>
                <w:sz w:val="26"/>
                <w:szCs w:val="26"/>
              </w:rPr>
              <w:t>3. Dựng website mô phỏng</w:t>
            </w:r>
          </w:p>
        </w:tc>
        <w:tc>
          <w:tcPr>
            <w:tcW w:w="4968" w:type="dxa"/>
          </w:tcPr>
          <w:p w14:paraId="6DDB8615" w14:textId="77777777" w:rsidR="008C7A50" w:rsidRPr="008A40F4" w:rsidRDefault="00000000">
            <w:pPr>
              <w:rPr>
                <w:rFonts w:cs="Times New Roman"/>
                <w:sz w:val="26"/>
                <w:szCs w:val="26"/>
              </w:rPr>
            </w:pPr>
            <w:r w:rsidRPr="008A40F4">
              <w:rPr>
                <w:rFonts w:cs="Times New Roman"/>
                <w:sz w:val="26"/>
                <w:szCs w:val="26"/>
              </w:rPr>
              <w:t>Cấu hình Nginx 13 Virtual Host trên DMZ-WEB + tạo bản ghi DNS lab7.test + tạo file test EICAR/10MB/100MB/110MB</w:t>
            </w:r>
          </w:p>
        </w:tc>
      </w:tr>
      <w:tr w:rsidR="008C7A50" w:rsidRPr="008A40F4" w14:paraId="01440B62" w14:textId="77777777">
        <w:tc>
          <w:tcPr>
            <w:tcW w:w="4968" w:type="dxa"/>
          </w:tcPr>
          <w:p w14:paraId="2287A77E" w14:textId="77777777" w:rsidR="008C7A50" w:rsidRPr="008A40F4" w:rsidRDefault="00000000">
            <w:pPr>
              <w:rPr>
                <w:rFonts w:cs="Times New Roman"/>
                <w:sz w:val="26"/>
                <w:szCs w:val="26"/>
              </w:rPr>
            </w:pPr>
            <w:r w:rsidRPr="008A40F4">
              <w:rPr>
                <w:rFonts w:cs="Times New Roman"/>
                <w:sz w:val="26"/>
                <w:szCs w:val="26"/>
              </w:rPr>
              <w:lastRenderedPageBreak/>
              <w:t>4. Ép proxy trên pfSense</w:t>
            </w:r>
          </w:p>
        </w:tc>
        <w:tc>
          <w:tcPr>
            <w:tcW w:w="4968" w:type="dxa"/>
          </w:tcPr>
          <w:p w14:paraId="49313ED3" w14:textId="77777777" w:rsidR="008C7A50" w:rsidRPr="008A40F4" w:rsidRDefault="00000000">
            <w:pPr>
              <w:rPr>
                <w:rFonts w:cs="Times New Roman"/>
                <w:sz w:val="26"/>
                <w:szCs w:val="26"/>
              </w:rPr>
            </w:pPr>
            <w:r w:rsidRPr="008A40F4">
              <w:rPr>
                <w:rFonts w:cs="Times New Roman"/>
                <w:sz w:val="26"/>
                <w:szCs w:val="26"/>
              </w:rPr>
              <w:t>Tạo Alias, thiết lập 7 Firewall Rules trên cổng LAN và kiểm thử chống bypass</w:t>
            </w:r>
          </w:p>
        </w:tc>
      </w:tr>
      <w:tr w:rsidR="008C7A50" w:rsidRPr="008A40F4" w14:paraId="5C739270" w14:textId="77777777">
        <w:tc>
          <w:tcPr>
            <w:tcW w:w="4968" w:type="dxa"/>
          </w:tcPr>
          <w:p w14:paraId="2A756334" w14:textId="77777777" w:rsidR="008C7A50" w:rsidRPr="008A40F4" w:rsidRDefault="00000000">
            <w:pPr>
              <w:rPr>
                <w:rFonts w:cs="Times New Roman"/>
                <w:sz w:val="26"/>
                <w:szCs w:val="26"/>
              </w:rPr>
            </w:pPr>
            <w:r w:rsidRPr="008A40F4">
              <w:rPr>
                <w:rFonts w:cs="Times New Roman"/>
                <w:sz w:val="26"/>
                <w:szCs w:val="26"/>
              </w:rPr>
              <w:t>5. Xây dựng chính sách Web</w:t>
            </w:r>
          </w:p>
        </w:tc>
        <w:tc>
          <w:tcPr>
            <w:tcW w:w="4968" w:type="dxa"/>
          </w:tcPr>
          <w:p w14:paraId="746B88FF" w14:textId="77777777" w:rsidR="008C7A50" w:rsidRPr="008A40F4" w:rsidRDefault="00000000">
            <w:pPr>
              <w:rPr>
                <w:rFonts w:cs="Times New Roman"/>
                <w:sz w:val="26"/>
                <w:szCs w:val="26"/>
              </w:rPr>
            </w:pPr>
            <w:r w:rsidRPr="008A40F4">
              <w:rPr>
                <w:rFonts w:cs="Times New Roman"/>
                <w:sz w:val="26"/>
                <w:szCs w:val="26"/>
              </w:rPr>
              <w:t>Cấu hình Hard block, Warning/Temporary bypass, Exception, Schedule 60 phút, ClamAV và giới hạn 100 MB</w:t>
            </w:r>
          </w:p>
        </w:tc>
      </w:tr>
      <w:tr w:rsidR="008C7A50" w:rsidRPr="008A40F4" w14:paraId="4D09A930" w14:textId="77777777">
        <w:tc>
          <w:tcPr>
            <w:tcW w:w="4968" w:type="dxa"/>
          </w:tcPr>
          <w:p w14:paraId="58C5B538" w14:textId="77777777" w:rsidR="008C7A50" w:rsidRPr="008A40F4" w:rsidRDefault="00000000">
            <w:pPr>
              <w:rPr>
                <w:rFonts w:cs="Times New Roman"/>
                <w:sz w:val="26"/>
                <w:szCs w:val="26"/>
              </w:rPr>
            </w:pPr>
            <w:r w:rsidRPr="008A40F4">
              <w:rPr>
                <w:rFonts w:cs="Times New Roman"/>
                <w:sz w:val="26"/>
                <w:szCs w:val="26"/>
              </w:rPr>
              <w:t>6. HTTPS Inspection mở rộng</w:t>
            </w:r>
          </w:p>
        </w:tc>
        <w:tc>
          <w:tcPr>
            <w:tcW w:w="4968" w:type="dxa"/>
          </w:tcPr>
          <w:p w14:paraId="33C5F9B7" w14:textId="77777777" w:rsidR="008C7A50" w:rsidRPr="008A40F4" w:rsidRDefault="00000000">
            <w:pPr>
              <w:rPr>
                <w:rFonts w:cs="Times New Roman"/>
                <w:sz w:val="26"/>
                <w:szCs w:val="26"/>
              </w:rPr>
            </w:pPr>
            <w:r w:rsidRPr="008A40F4">
              <w:rPr>
                <w:rFonts w:cs="Times New Roman"/>
                <w:sz w:val="26"/>
                <w:szCs w:val="26"/>
              </w:rPr>
              <w:t>Tạo CA nội bộ, bật SSL MITM trên E2Guardian, import CA lên Client và kiểm thử HTTPS</w:t>
            </w:r>
          </w:p>
        </w:tc>
      </w:tr>
      <w:tr w:rsidR="008C7A50" w:rsidRPr="008A40F4" w14:paraId="10282323" w14:textId="77777777">
        <w:tc>
          <w:tcPr>
            <w:tcW w:w="4968" w:type="dxa"/>
          </w:tcPr>
          <w:p w14:paraId="06AC69C3" w14:textId="77777777" w:rsidR="008C7A50" w:rsidRPr="008A40F4" w:rsidRDefault="00000000">
            <w:pPr>
              <w:rPr>
                <w:rFonts w:cs="Times New Roman"/>
                <w:sz w:val="26"/>
                <w:szCs w:val="26"/>
              </w:rPr>
            </w:pPr>
            <w:r w:rsidRPr="008A40F4">
              <w:rPr>
                <w:rFonts w:cs="Times New Roman"/>
                <w:sz w:val="26"/>
                <w:szCs w:val="26"/>
              </w:rPr>
              <w:t>7. Kiểm thử, đối chiếu Log &amp; Báo cáo</w:t>
            </w:r>
          </w:p>
        </w:tc>
        <w:tc>
          <w:tcPr>
            <w:tcW w:w="4968" w:type="dxa"/>
          </w:tcPr>
          <w:p w14:paraId="1F6210B8" w14:textId="77777777" w:rsidR="008C7A50" w:rsidRPr="008A40F4" w:rsidRDefault="00000000">
            <w:pPr>
              <w:rPr>
                <w:rFonts w:cs="Times New Roman"/>
                <w:sz w:val="26"/>
                <w:szCs w:val="26"/>
              </w:rPr>
            </w:pPr>
            <w:r w:rsidRPr="008A40F4">
              <w:rPr>
                <w:rFonts w:cs="Times New Roman"/>
                <w:sz w:val="26"/>
                <w:szCs w:val="26"/>
              </w:rPr>
              <w:t>Thực hiện 10 kịch bản kiểm thử, đối chiếu 3 nguồn log và trả lời 10 câu hỏi phân tích</w:t>
            </w:r>
          </w:p>
        </w:tc>
      </w:tr>
    </w:tbl>
    <w:p w14:paraId="1795FF3A" w14:textId="31502882" w:rsidR="000449EB" w:rsidRPr="008A40F4" w:rsidRDefault="000449EB">
      <w:pPr>
        <w:rPr>
          <w:rFonts w:cs="Times New Roman"/>
          <w:b/>
          <w:color w:val="C00000"/>
          <w:sz w:val="26"/>
          <w:szCs w:val="26"/>
        </w:rPr>
      </w:pPr>
      <w:r w:rsidRPr="008A40F4">
        <w:rPr>
          <w:rFonts w:cs="Times New Roman"/>
          <w:noProof/>
          <w:sz w:val="26"/>
          <w:szCs w:val="26"/>
        </w:rPr>
        <w:drawing>
          <wp:inline distT="0" distB="0" distL="0" distR="0" wp14:anchorId="6B2ECBD4" wp14:editId="7D4E8497">
            <wp:extent cx="6171429" cy="695238"/>
            <wp:effectExtent l="0" t="0" r="1270" b="0"/>
            <wp:docPr id="1580144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144486" name=""/>
                    <pic:cNvPicPr/>
                  </pic:nvPicPr>
                  <pic:blipFill>
                    <a:blip r:embed="rId8"/>
                    <a:stretch>
                      <a:fillRect/>
                    </a:stretch>
                  </pic:blipFill>
                  <pic:spPr>
                    <a:xfrm>
                      <a:off x="0" y="0"/>
                      <a:ext cx="6171429" cy="695238"/>
                    </a:xfrm>
                    <a:prstGeom prst="rect">
                      <a:avLst/>
                    </a:prstGeom>
                  </pic:spPr>
                </pic:pic>
              </a:graphicData>
            </a:graphic>
          </wp:inline>
        </w:drawing>
      </w:r>
    </w:p>
    <w:p w14:paraId="2DFF0E46" w14:textId="3DE60057" w:rsidR="000449EB" w:rsidRPr="008A40F4" w:rsidRDefault="000449EB">
      <w:pPr>
        <w:rPr>
          <w:rFonts w:cs="Times New Roman"/>
          <w:sz w:val="26"/>
          <w:szCs w:val="26"/>
        </w:rPr>
      </w:pPr>
      <w:r w:rsidRPr="008A40F4">
        <w:rPr>
          <w:rFonts w:cs="Times New Roman"/>
          <w:noProof/>
          <w:sz w:val="26"/>
          <w:szCs w:val="26"/>
        </w:rPr>
        <w:drawing>
          <wp:inline distT="0" distB="0" distL="0" distR="0" wp14:anchorId="3BA7D881" wp14:editId="3129B0F8">
            <wp:extent cx="4045158" cy="2190863"/>
            <wp:effectExtent l="0" t="0" r="0" b="0"/>
            <wp:docPr id="851069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069373" name=""/>
                    <pic:cNvPicPr/>
                  </pic:nvPicPr>
                  <pic:blipFill>
                    <a:blip r:embed="rId9"/>
                    <a:stretch>
                      <a:fillRect/>
                    </a:stretch>
                  </pic:blipFill>
                  <pic:spPr>
                    <a:xfrm>
                      <a:off x="0" y="0"/>
                      <a:ext cx="4045158" cy="2190863"/>
                    </a:xfrm>
                    <a:prstGeom prst="rect">
                      <a:avLst/>
                    </a:prstGeom>
                  </pic:spPr>
                </pic:pic>
              </a:graphicData>
            </a:graphic>
          </wp:inline>
        </w:drawing>
      </w:r>
    </w:p>
    <w:p w14:paraId="07FF5890" w14:textId="77777777" w:rsidR="008C7A50" w:rsidRPr="008A40F4" w:rsidRDefault="00000000">
      <w:pPr>
        <w:rPr>
          <w:rFonts w:cs="Times New Roman"/>
          <w:sz w:val="26"/>
          <w:szCs w:val="26"/>
        </w:rPr>
      </w:pPr>
      <w:r w:rsidRPr="008A40F4">
        <w:rPr>
          <w:rFonts w:cs="Times New Roman"/>
          <w:b/>
          <w:color w:val="003366"/>
          <w:sz w:val="26"/>
          <w:szCs w:val="26"/>
        </w:rPr>
        <w:t>C. CHUẨN BỊ WEB-PROXY VÀ WEBSITE MÔ PHỎNG</w:t>
      </w:r>
    </w:p>
    <w:p w14:paraId="69F54DDF" w14:textId="77777777" w:rsidR="008C7A50" w:rsidRPr="008A40F4" w:rsidRDefault="00000000">
      <w:pPr>
        <w:rPr>
          <w:rFonts w:cs="Times New Roman"/>
          <w:sz w:val="26"/>
          <w:szCs w:val="26"/>
        </w:rPr>
      </w:pPr>
      <w:r w:rsidRPr="008A40F4">
        <w:rPr>
          <w:rFonts w:cs="Times New Roman"/>
          <w:b/>
          <w:color w:val="004C99"/>
          <w:sz w:val="26"/>
          <w:szCs w:val="26"/>
        </w:rPr>
        <w:t>1. Chuẩn bị máy chủ WEB-PROXY (10.6.0.30/24)</w:t>
      </w:r>
    </w:p>
    <w:p w14:paraId="02B961BF" w14:textId="77777777" w:rsidR="008C7A50" w:rsidRPr="008A40F4" w:rsidRDefault="00000000" w:rsidP="00DB7EF9">
      <w:pPr>
        <w:pStyle w:val="ListBullet"/>
        <w:numPr>
          <w:ilvl w:val="0"/>
          <w:numId w:val="11"/>
        </w:numPr>
        <w:rPr>
          <w:rFonts w:cs="Times New Roman"/>
          <w:bCs/>
          <w:sz w:val="26"/>
          <w:szCs w:val="26"/>
        </w:rPr>
      </w:pPr>
      <w:r w:rsidRPr="008A40F4">
        <w:rPr>
          <w:rFonts w:cs="Times New Roman"/>
          <w:bCs/>
          <w:sz w:val="26"/>
          <w:szCs w:val="26"/>
        </w:rPr>
        <w:t>Bước 1: Tạo máy ảo Ubuntu Server 24.04 LTS tên WEB-PROXY (2 GB RAM, 2 vCPU, 20 GB Disk), gắn card mạng vào LAN segment lab6-lan.</w:t>
      </w:r>
    </w:p>
    <w:p w14:paraId="1CE787EC" w14:textId="77777777" w:rsidR="008C7A50" w:rsidRPr="008A40F4" w:rsidRDefault="00000000" w:rsidP="00DB7EF9">
      <w:pPr>
        <w:pStyle w:val="ListBullet"/>
        <w:numPr>
          <w:ilvl w:val="0"/>
          <w:numId w:val="11"/>
        </w:numPr>
        <w:rPr>
          <w:rFonts w:cs="Times New Roman"/>
          <w:bCs/>
          <w:sz w:val="26"/>
          <w:szCs w:val="26"/>
        </w:rPr>
      </w:pPr>
      <w:r w:rsidRPr="008A40F4">
        <w:rPr>
          <w:rFonts w:cs="Times New Roman"/>
          <w:bCs/>
          <w:sz w:val="26"/>
          <w:szCs w:val="26"/>
        </w:rPr>
        <w:t>Bước 2: Thiết lập IP tĩnh 10.6.0.30/24, Default Gateway 10.6.0.1 và DNS Server 10.6.0.10.</w:t>
      </w:r>
    </w:p>
    <w:p w14:paraId="795630AA" w14:textId="77777777" w:rsidR="008C7A50" w:rsidRPr="008A40F4" w:rsidRDefault="00000000" w:rsidP="00DB7EF9">
      <w:pPr>
        <w:pStyle w:val="ListBullet"/>
        <w:numPr>
          <w:ilvl w:val="0"/>
          <w:numId w:val="11"/>
        </w:numPr>
        <w:rPr>
          <w:rFonts w:cs="Times New Roman"/>
          <w:bCs/>
          <w:sz w:val="26"/>
          <w:szCs w:val="26"/>
        </w:rPr>
      </w:pPr>
      <w:r w:rsidRPr="008A40F4">
        <w:rPr>
          <w:rFonts w:cs="Times New Roman"/>
          <w:bCs/>
          <w:sz w:val="26"/>
          <w:szCs w:val="26"/>
        </w:rPr>
        <w:t>Bước 3: Kiểm tra kết nối mạng bằng lệnh ping 10.6.0.1 (pfSense) và ping 10.6.0.10 (DC01).</w:t>
      </w:r>
    </w:p>
    <w:p w14:paraId="7A95E8FC" w14:textId="77777777" w:rsidR="008C7A50" w:rsidRPr="008A40F4" w:rsidRDefault="00000000" w:rsidP="00DB7EF9">
      <w:pPr>
        <w:pStyle w:val="ListBullet"/>
        <w:numPr>
          <w:ilvl w:val="0"/>
          <w:numId w:val="11"/>
        </w:numPr>
        <w:rPr>
          <w:rFonts w:cs="Times New Roman"/>
          <w:bCs/>
          <w:sz w:val="26"/>
          <w:szCs w:val="26"/>
        </w:rPr>
      </w:pPr>
      <w:r w:rsidRPr="008A40F4">
        <w:rPr>
          <w:rFonts w:cs="Times New Roman"/>
          <w:bCs/>
          <w:sz w:val="26"/>
          <w:szCs w:val="26"/>
        </w:rPr>
        <w:t>Bước 4: Cài đặt các gói dịch vụ bằng lệnh (hoặc chạy script install_lab7_proxy.sh):</w:t>
      </w:r>
    </w:p>
    <w:p w14:paraId="118ACB97" w14:textId="77777777" w:rsidR="00DB7EF9" w:rsidRPr="008A40F4" w:rsidRDefault="00000000">
      <w:pPr>
        <w:rPr>
          <w:rFonts w:cs="Times New Roman"/>
          <w:sz w:val="26"/>
          <w:szCs w:val="26"/>
        </w:rPr>
      </w:pPr>
      <w:proofErr w:type="spellStart"/>
      <w:r w:rsidRPr="008A40F4">
        <w:rPr>
          <w:rFonts w:cs="Times New Roman"/>
          <w:sz w:val="26"/>
          <w:szCs w:val="26"/>
        </w:rPr>
        <w:t>sudo</w:t>
      </w:r>
      <w:proofErr w:type="spellEnd"/>
      <w:r w:rsidRPr="008A40F4">
        <w:rPr>
          <w:rFonts w:cs="Times New Roman"/>
          <w:sz w:val="26"/>
          <w:szCs w:val="26"/>
        </w:rPr>
        <w:t xml:space="preserve"> apt update</w:t>
      </w:r>
    </w:p>
    <w:p w14:paraId="6417F5DE" w14:textId="77E7C558" w:rsidR="008C7A50" w:rsidRPr="008A40F4" w:rsidRDefault="00000000">
      <w:pPr>
        <w:rPr>
          <w:rFonts w:cs="Times New Roman"/>
          <w:sz w:val="26"/>
          <w:szCs w:val="26"/>
        </w:rPr>
      </w:pPr>
      <w:proofErr w:type="spellStart"/>
      <w:r w:rsidRPr="008A40F4">
        <w:rPr>
          <w:rFonts w:cs="Times New Roman"/>
          <w:sz w:val="26"/>
          <w:szCs w:val="26"/>
        </w:rPr>
        <w:t>sudo</w:t>
      </w:r>
      <w:proofErr w:type="spellEnd"/>
      <w:r w:rsidRPr="008A40F4">
        <w:rPr>
          <w:rFonts w:cs="Times New Roman"/>
          <w:sz w:val="26"/>
          <w:szCs w:val="26"/>
        </w:rPr>
        <w:t xml:space="preserve"> apt install -y squid e2guardian clamav clamav-daemon curl openssl</w:t>
      </w:r>
    </w:p>
    <w:p w14:paraId="06403C44" w14:textId="77777777" w:rsidR="008C7A50" w:rsidRPr="008A40F4" w:rsidRDefault="00000000">
      <w:pPr>
        <w:rPr>
          <w:rFonts w:cs="Times New Roman"/>
          <w:sz w:val="26"/>
          <w:szCs w:val="26"/>
        </w:rPr>
      </w:pPr>
      <w:r w:rsidRPr="008A40F4">
        <w:rPr>
          <w:rFonts w:cs="Times New Roman"/>
          <w:b/>
          <w:color w:val="004C99"/>
          <w:sz w:val="26"/>
          <w:szCs w:val="26"/>
        </w:rPr>
        <w:t>2. Thiết lập luồng dịch vụ E2Guardian -&gt; Squid -&gt; ClamAV</w:t>
      </w:r>
    </w:p>
    <w:tbl>
      <w:tblPr>
        <w:tblStyle w:val="TableGrid"/>
        <w:tblW w:w="0" w:type="auto"/>
        <w:tblLook w:val="04A0" w:firstRow="1" w:lastRow="0" w:firstColumn="1" w:lastColumn="0" w:noHBand="0" w:noVBand="1"/>
      </w:tblPr>
      <w:tblGrid>
        <w:gridCol w:w="3312"/>
        <w:gridCol w:w="3312"/>
        <w:gridCol w:w="3312"/>
      </w:tblGrid>
      <w:tr w:rsidR="008C7A50" w:rsidRPr="008A40F4" w14:paraId="5EBC5C71" w14:textId="77777777">
        <w:tc>
          <w:tcPr>
            <w:tcW w:w="3312" w:type="dxa"/>
          </w:tcPr>
          <w:p w14:paraId="69549E6B" w14:textId="77777777" w:rsidR="008C7A50" w:rsidRPr="008A40F4" w:rsidRDefault="00000000">
            <w:pPr>
              <w:rPr>
                <w:rFonts w:cs="Times New Roman"/>
                <w:sz w:val="26"/>
                <w:szCs w:val="26"/>
              </w:rPr>
            </w:pPr>
            <w:r w:rsidRPr="008A40F4">
              <w:rPr>
                <w:rFonts w:cs="Times New Roman"/>
                <w:b/>
                <w:sz w:val="26"/>
                <w:szCs w:val="26"/>
              </w:rPr>
              <w:t>Dịch vụ</w:t>
            </w:r>
          </w:p>
        </w:tc>
        <w:tc>
          <w:tcPr>
            <w:tcW w:w="3312" w:type="dxa"/>
          </w:tcPr>
          <w:p w14:paraId="6E4E6508" w14:textId="77777777" w:rsidR="008C7A50" w:rsidRPr="008A40F4" w:rsidRDefault="00000000">
            <w:pPr>
              <w:rPr>
                <w:rFonts w:cs="Times New Roman"/>
                <w:sz w:val="26"/>
                <w:szCs w:val="26"/>
              </w:rPr>
            </w:pPr>
            <w:r w:rsidRPr="008A40F4">
              <w:rPr>
                <w:rFonts w:cs="Times New Roman"/>
                <w:b/>
                <w:sz w:val="26"/>
                <w:szCs w:val="26"/>
              </w:rPr>
              <w:t>Địa chỉ và Cổng lắng nghe</w:t>
            </w:r>
          </w:p>
        </w:tc>
        <w:tc>
          <w:tcPr>
            <w:tcW w:w="3312" w:type="dxa"/>
          </w:tcPr>
          <w:p w14:paraId="5086CEE7" w14:textId="77777777" w:rsidR="008C7A50" w:rsidRPr="008A40F4" w:rsidRDefault="00000000">
            <w:pPr>
              <w:rPr>
                <w:rFonts w:cs="Times New Roman"/>
                <w:sz w:val="26"/>
                <w:szCs w:val="26"/>
              </w:rPr>
            </w:pPr>
            <w:r w:rsidRPr="008A40F4">
              <w:rPr>
                <w:rFonts w:cs="Times New Roman"/>
                <w:b/>
                <w:sz w:val="26"/>
                <w:szCs w:val="26"/>
              </w:rPr>
              <w:t>Vai trò xử lý</w:t>
            </w:r>
          </w:p>
        </w:tc>
      </w:tr>
      <w:tr w:rsidR="008C7A50" w:rsidRPr="008A40F4" w14:paraId="17C09C5A" w14:textId="77777777">
        <w:tc>
          <w:tcPr>
            <w:tcW w:w="3312" w:type="dxa"/>
          </w:tcPr>
          <w:p w14:paraId="7B3343CC" w14:textId="77777777" w:rsidR="008C7A50" w:rsidRPr="008A40F4" w:rsidRDefault="00000000">
            <w:pPr>
              <w:rPr>
                <w:rFonts w:cs="Times New Roman"/>
                <w:sz w:val="26"/>
                <w:szCs w:val="26"/>
              </w:rPr>
            </w:pPr>
            <w:r w:rsidRPr="008A40F4">
              <w:rPr>
                <w:rFonts w:cs="Times New Roman"/>
                <w:sz w:val="26"/>
                <w:szCs w:val="26"/>
              </w:rPr>
              <w:lastRenderedPageBreak/>
              <w:t>E2Guardian</w:t>
            </w:r>
          </w:p>
        </w:tc>
        <w:tc>
          <w:tcPr>
            <w:tcW w:w="3312" w:type="dxa"/>
          </w:tcPr>
          <w:p w14:paraId="78BCE6C3" w14:textId="77777777" w:rsidR="008C7A50" w:rsidRPr="008A40F4" w:rsidRDefault="00000000">
            <w:pPr>
              <w:rPr>
                <w:rFonts w:cs="Times New Roman"/>
                <w:sz w:val="26"/>
                <w:szCs w:val="26"/>
              </w:rPr>
            </w:pPr>
            <w:r w:rsidRPr="008A40F4">
              <w:rPr>
                <w:rFonts w:cs="Times New Roman"/>
                <w:sz w:val="26"/>
                <w:szCs w:val="26"/>
              </w:rPr>
              <w:t>10.6.0.30:8080</w:t>
            </w:r>
          </w:p>
        </w:tc>
        <w:tc>
          <w:tcPr>
            <w:tcW w:w="3312" w:type="dxa"/>
          </w:tcPr>
          <w:p w14:paraId="01EDB836" w14:textId="77777777" w:rsidR="008C7A50" w:rsidRPr="008A40F4" w:rsidRDefault="00000000">
            <w:pPr>
              <w:rPr>
                <w:rFonts w:cs="Times New Roman"/>
                <w:sz w:val="26"/>
                <w:szCs w:val="26"/>
              </w:rPr>
            </w:pPr>
            <w:r w:rsidRPr="008A40F4">
              <w:rPr>
                <w:rFonts w:cs="Times New Roman"/>
                <w:sz w:val="26"/>
                <w:szCs w:val="26"/>
              </w:rPr>
              <w:t>Điểm tiếp nhận kết nối từ Client; thực thi lọc URL/nội dung, hiển thị trang chặn/cảnh báo và gọi ClamAV</w:t>
            </w:r>
          </w:p>
        </w:tc>
      </w:tr>
      <w:tr w:rsidR="008C7A50" w:rsidRPr="008A40F4" w14:paraId="1F1D6285" w14:textId="77777777">
        <w:tc>
          <w:tcPr>
            <w:tcW w:w="3312" w:type="dxa"/>
          </w:tcPr>
          <w:p w14:paraId="533AED08" w14:textId="77777777" w:rsidR="008C7A50" w:rsidRPr="008A40F4" w:rsidRDefault="00000000">
            <w:pPr>
              <w:rPr>
                <w:rFonts w:cs="Times New Roman"/>
                <w:sz w:val="26"/>
                <w:szCs w:val="26"/>
              </w:rPr>
            </w:pPr>
            <w:r w:rsidRPr="008A40F4">
              <w:rPr>
                <w:rFonts w:cs="Times New Roman"/>
                <w:sz w:val="26"/>
                <w:szCs w:val="26"/>
              </w:rPr>
              <w:t>Squid</w:t>
            </w:r>
          </w:p>
        </w:tc>
        <w:tc>
          <w:tcPr>
            <w:tcW w:w="3312" w:type="dxa"/>
          </w:tcPr>
          <w:p w14:paraId="16A42F90" w14:textId="77777777" w:rsidR="008C7A50" w:rsidRPr="008A40F4" w:rsidRDefault="00000000">
            <w:pPr>
              <w:rPr>
                <w:rFonts w:cs="Times New Roman"/>
                <w:sz w:val="26"/>
                <w:szCs w:val="26"/>
              </w:rPr>
            </w:pPr>
            <w:r w:rsidRPr="008A40F4">
              <w:rPr>
                <w:rFonts w:cs="Times New Roman"/>
                <w:sz w:val="26"/>
                <w:szCs w:val="26"/>
              </w:rPr>
              <w:t>127.0.0.1:3128</w:t>
            </w:r>
          </w:p>
        </w:tc>
        <w:tc>
          <w:tcPr>
            <w:tcW w:w="3312" w:type="dxa"/>
          </w:tcPr>
          <w:p w14:paraId="33C1711E" w14:textId="77777777" w:rsidR="008C7A50" w:rsidRPr="008A40F4" w:rsidRDefault="00000000">
            <w:pPr>
              <w:rPr>
                <w:rFonts w:cs="Times New Roman"/>
                <w:sz w:val="26"/>
                <w:szCs w:val="26"/>
              </w:rPr>
            </w:pPr>
            <w:r w:rsidRPr="008A40F4">
              <w:rPr>
                <w:rFonts w:cs="Times New Roman"/>
                <w:sz w:val="26"/>
                <w:szCs w:val="26"/>
              </w:rPr>
              <w:t>Upstream forward proxy; chỉ lắng nghe ở localhost để ngăn Client kết nối trực tiếp vào cổng 3128 nhằm bypass E2Guardian</w:t>
            </w:r>
          </w:p>
        </w:tc>
      </w:tr>
      <w:tr w:rsidR="008C7A50" w:rsidRPr="008A40F4" w14:paraId="0C5F3C23" w14:textId="77777777">
        <w:tc>
          <w:tcPr>
            <w:tcW w:w="3312" w:type="dxa"/>
          </w:tcPr>
          <w:p w14:paraId="45593AE5" w14:textId="77777777" w:rsidR="008C7A50" w:rsidRPr="008A40F4" w:rsidRDefault="00000000">
            <w:pPr>
              <w:rPr>
                <w:rFonts w:cs="Times New Roman"/>
                <w:sz w:val="26"/>
                <w:szCs w:val="26"/>
              </w:rPr>
            </w:pPr>
            <w:r w:rsidRPr="008A40F4">
              <w:rPr>
                <w:rFonts w:cs="Times New Roman"/>
                <w:sz w:val="26"/>
                <w:szCs w:val="26"/>
              </w:rPr>
              <w:t>ClamAV daemon</w:t>
            </w:r>
          </w:p>
        </w:tc>
        <w:tc>
          <w:tcPr>
            <w:tcW w:w="3312" w:type="dxa"/>
          </w:tcPr>
          <w:p w14:paraId="0B352DF9" w14:textId="77777777" w:rsidR="008C7A50" w:rsidRPr="008A40F4" w:rsidRDefault="00000000">
            <w:pPr>
              <w:rPr>
                <w:rFonts w:cs="Times New Roman"/>
                <w:sz w:val="26"/>
                <w:szCs w:val="26"/>
              </w:rPr>
            </w:pPr>
            <w:r w:rsidRPr="008A40F4">
              <w:rPr>
                <w:rFonts w:cs="Times New Roman"/>
                <w:sz w:val="26"/>
                <w:szCs w:val="26"/>
              </w:rPr>
              <w:t>Local socket / service</w:t>
            </w:r>
          </w:p>
        </w:tc>
        <w:tc>
          <w:tcPr>
            <w:tcW w:w="3312" w:type="dxa"/>
          </w:tcPr>
          <w:p w14:paraId="12316793" w14:textId="77777777" w:rsidR="008C7A50" w:rsidRPr="008A40F4" w:rsidRDefault="00000000">
            <w:pPr>
              <w:rPr>
                <w:rFonts w:cs="Times New Roman"/>
                <w:sz w:val="26"/>
                <w:szCs w:val="26"/>
              </w:rPr>
            </w:pPr>
            <w:r w:rsidRPr="008A40F4">
              <w:rPr>
                <w:rFonts w:cs="Times New Roman"/>
                <w:sz w:val="26"/>
                <w:szCs w:val="26"/>
              </w:rPr>
              <w:t>Quét mã độc đối với các tệp tải về do E2Guardian chuyển sang qua plugin clamdscan</w:t>
            </w:r>
          </w:p>
        </w:tc>
      </w:tr>
    </w:tbl>
    <w:p w14:paraId="2A0D5332" w14:textId="77777777" w:rsidR="00DB7EF9" w:rsidRPr="008A40F4" w:rsidRDefault="00DB7EF9">
      <w:pPr>
        <w:rPr>
          <w:rFonts w:cs="Times New Roman"/>
          <w:sz w:val="26"/>
          <w:szCs w:val="26"/>
        </w:rPr>
      </w:pPr>
    </w:p>
    <w:p w14:paraId="191B3E49" w14:textId="725B0CF7" w:rsidR="000449EB" w:rsidRPr="008A40F4" w:rsidRDefault="000449EB">
      <w:pPr>
        <w:rPr>
          <w:rFonts w:cs="Times New Roman"/>
          <w:sz w:val="26"/>
          <w:szCs w:val="26"/>
        </w:rPr>
      </w:pPr>
      <w:r w:rsidRPr="008A40F4">
        <w:rPr>
          <w:rFonts w:cs="Times New Roman"/>
          <w:noProof/>
          <w:sz w:val="26"/>
          <w:szCs w:val="26"/>
        </w:rPr>
        <w:drawing>
          <wp:inline distT="0" distB="0" distL="0" distR="0" wp14:anchorId="41D4AB74" wp14:editId="16C25A29">
            <wp:extent cx="5493032" cy="457223"/>
            <wp:effectExtent l="0" t="0" r="0" b="0"/>
            <wp:docPr id="760236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236874" name=""/>
                    <pic:cNvPicPr/>
                  </pic:nvPicPr>
                  <pic:blipFill>
                    <a:blip r:embed="rId10"/>
                    <a:stretch>
                      <a:fillRect/>
                    </a:stretch>
                  </pic:blipFill>
                  <pic:spPr>
                    <a:xfrm>
                      <a:off x="0" y="0"/>
                      <a:ext cx="5493032" cy="457223"/>
                    </a:xfrm>
                    <a:prstGeom prst="rect">
                      <a:avLst/>
                    </a:prstGeom>
                  </pic:spPr>
                </pic:pic>
              </a:graphicData>
            </a:graphic>
          </wp:inline>
        </w:drawing>
      </w:r>
    </w:p>
    <w:p w14:paraId="3CD7BE27" w14:textId="57A3AC23" w:rsidR="000449EB" w:rsidRPr="008A40F4" w:rsidRDefault="000449EB">
      <w:pPr>
        <w:rPr>
          <w:rFonts w:cs="Times New Roman"/>
          <w:sz w:val="26"/>
          <w:szCs w:val="26"/>
        </w:rPr>
      </w:pPr>
      <w:r w:rsidRPr="008A40F4">
        <w:rPr>
          <w:rFonts w:cs="Times New Roman"/>
          <w:noProof/>
          <w:sz w:val="26"/>
          <w:szCs w:val="26"/>
        </w:rPr>
        <w:drawing>
          <wp:inline distT="0" distB="0" distL="0" distR="0" wp14:anchorId="3D0FA1E4" wp14:editId="337F49D0">
            <wp:extent cx="6309360" cy="4111625"/>
            <wp:effectExtent l="0" t="0" r="0" b="3175"/>
            <wp:docPr id="1538904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904222" name=""/>
                    <pic:cNvPicPr/>
                  </pic:nvPicPr>
                  <pic:blipFill>
                    <a:blip r:embed="rId11"/>
                    <a:stretch>
                      <a:fillRect/>
                    </a:stretch>
                  </pic:blipFill>
                  <pic:spPr>
                    <a:xfrm>
                      <a:off x="0" y="0"/>
                      <a:ext cx="6309360" cy="4111625"/>
                    </a:xfrm>
                    <a:prstGeom prst="rect">
                      <a:avLst/>
                    </a:prstGeom>
                  </pic:spPr>
                </pic:pic>
              </a:graphicData>
            </a:graphic>
          </wp:inline>
        </w:drawing>
      </w:r>
    </w:p>
    <w:p w14:paraId="6310410F" w14:textId="77777777" w:rsidR="008C7A50" w:rsidRPr="008A40F4" w:rsidRDefault="00000000">
      <w:pPr>
        <w:rPr>
          <w:rFonts w:cs="Times New Roman"/>
          <w:sz w:val="26"/>
          <w:szCs w:val="26"/>
        </w:rPr>
      </w:pPr>
      <w:r w:rsidRPr="008A40F4">
        <w:rPr>
          <w:rFonts w:cs="Times New Roman"/>
          <w:b/>
          <w:color w:val="004C99"/>
          <w:sz w:val="26"/>
          <w:szCs w:val="26"/>
        </w:rPr>
        <w:t>3. Chuẩn bị 13 Website mô phỏng tại DMZ-WEB (172.16.6.10)</w:t>
      </w:r>
    </w:p>
    <w:p w14:paraId="019CCD38" w14:textId="77777777" w:rsidR="008C7A50" w:rsidRPr="008A40F4" w:rsidRDefault="00000000">
      <w:pPr>
        <w:rPr>
          <w:rFonts w:cs="Times New Roman"/>
          <w:sz w:val="26"/>
          <w:szCs w:val="26"/>
        </w:rPr>
      </w:pPr>
      <w:r w:rsidRPr="008A40F4">
        <w:rPr>
          <w:rFonts w:cs="Times New Roman"/>
          <w:sz w:val="26"/>
          <w:szCs w:val="26"/>
        </w:rPr>
        <w:lastRenderedPageBreak/>
        <w:t>Trên máy chủ DMZ-WEB (172.16.6.10), sử dụng bộ tài nguyên 01_DMZ_WEB để khởi tạo 13 Virtual Host trên Nginx và các tệp tin kiểm thử (eicar.com.txt, 10MB.bin, 100MB.bin, 110MB.bin):</w:t>
      </w:r>
    </w:p>
    <w:p w14:paraId="030DC16E" w14:textId="77777777" w:rsidR="00DB7EF9" w:rsidRPr="008A40F4" w:rsidRDefault="00000000">
      <w:pPr>
        <w:rPr>
          <w:rFonts w:cs="Times New Roman"/>
          <w:sz w:val="26"/>
          <w:szCs w:val="26"/>
        </w:rPr>
      </w:pPr>
      <w:proofErr w:type="spellStart"/>
      <w:r w:rsidRPr="008A40F4">
        <w:rPr>
          <w:rFonts w:cs="Times New Roman"/>
          <w:sz w:val="26"/>
          <w:szCs w:val="26"/>
        </w:rPr>
        <w:t>sudo</w:t>
      </w:r>
      <w:proofErr w:type="spellEnd"/>
      <w:r w:rsidRPr="008A40F4">
        <w:rPr>
          <w:rFonts w:cs="Times New Roman"/>
          <w:sz w:val="26"/>
          <w:szCs w:val="26"/>
        </w:rPr>
        <w:t xml:space="preserve"> bash setup_lab7_dmz_web.sh</w:t>
      </w:r>
    </w:p>
    <w:p w14:paraId="77799EFA" w14:textId="6878F2F6" w:rsidR="008C7A50" w:rsidRPr="008A40F4" w:rsidRDefault="00000000">
      <w:pPr>
        <w:rPr>
          <w:rFonts w:cs="Times New Roman"/>
          <w:sz w:val="26"/>
          <w:szCs w:val="26"/>
        </w:rPr>
      </w:pPr>
      <w:r w:rsidRPr="008A40F4">
        <w:rPr>
          <w:rFonts w:cs="Times New Roman"/>
          <w:sz w:val="26"/>
          <w:szCs w:val="26"/>
        </w:rPr>
        <w:t xml:space="preserve">curl -H "Host: </w:t>
      </w:r>
      <w:proofErr w:type="gramStart"/>
      <w:r w:rsidRPr="008A40F4">
        <w:rPr>
          <w:rFonts w:cs="Times New Roman"/>
          <w:sz w:val="26"/>
          <w:szCs w:val="26"/>
        </w:rPr>
        <w:t>normal.lab7.test</w:t>
      </w:r>
      <w:proofErr w:type="gramEnd"/>
      <w:r w:rsidRPr="008A40F4">
        <w:rPr>
          <w:rFonts w:cs="Times New Roman"/>
          <w:sz w:val="26"/>
          <w:szCs w:val="26"/>
        </w:rPr>
        <w:t>" http://127.0.0.1/</w:t>
      </w:r>
    </w:p>
    <w:tbl>
      <w:tblPr>
        <w:tblStyle w:val="TableGrid"/>
        <w:tblW w:w="0" w:type="auto"/>
        <w:tblLook w:val="04A0" w:firstRow="1" w:lastRow="0" w:firstColumn="1" w:lastColumn="0" w:noHBand="0" w:noVBand="1"/>
      </w:tblPr>
      <w:tblGrid>
        <w:gridCol w:w="4968"/>
        <w:gridCol w:w="4968"/>
      </w:tblGrid>
      <w:tr w:rsidR="008C7A50" w:rsidRPr="008A40F4" w14:paraId="4ADBE1FB" w14:textId="77777777">
        <w:tc>
          <w:tcPr>
            <w:tcW w:w="4968" w:type="dxa"/>
          </w:tcPr>
          <w:p w14:paraId="0FD4E186" w14:textId="77777777" w:rsidR="008C7A50" w:rsidRPr="008A40F4" w:rsidRDefault="00000000">
            <w:pPr>
              <w:rPr>
                <w:rFonts w:cs="Times New Roman"/>
                <w:sz w:val="26"/>
                <w:szCs w:val="26"/>
              </w:rPr>
            </w:pPr>
            <w:r w:rsidRPr="008A40F4">
              <w:rPr>
                <w:rFonts w:cs="Times New Roman"/>
                <w:b/>
                <w:sz w:val="26"/>
                <w:szCs w:val="26"/>
              </w:rPr>
              <w:t>Tên miền đầy đủ (FQDN)</w:t>
            </w:r>
          </w:p>
        </w:tc>
        <w:tc>
          <w:tcPr>
            <w:tcW w:w="4968" w:type="dxa"/>
          </w:tcPr>
          <w:p w14:paraId="74DC84B4" w14:textId="77777777" w:rsidR="008C7A50" w:rsidRPr="008A40F4" w:rsidRDefault="00000000">
            <w:pPr>
              <w:rPr>
                <w:rFonts w:cs="Times New Roman"/>
                <w:sz w:val="26"/>
                <w:szCs w:val="26"/>
              </w:rPr>
            </w:pPr>
            <w:r w:rsidRPr="008A40F4">
              <w:rPr>
                <w:rFonts w:cs="Times New Roman"/>
                <w:b/>
                <w:sz w:val="26"/>
                <w:szCs w:val="26"/>
              </w:rPr>
              <w:t>Chính sách kỳ vọng (Policy)</w:t>
            </w:r>
          </w:p>
        </w:tc>
      </w:tr>
      <w:tr w:rsidR="008C7A50" w:rsidRPr="008A40F4" w14:paraId="132B104B" w14:textId="77777777">
        <w:tc>
          <w:tcPr>
            <w:tcW w:w="4968" w:type="dxa"/>
          </w:tcPr>
          <w:p w14:paraId="707925EF" w14:textId="77777777" w:rsidR="008C7A50" w:rsidRPr="008A40F4" w:rsidRDefault="00000000">
            <w:pPr>
              <w:rPr>
                <w:rFonts w:cs="Times New Roman"/>
                <w:sz w:val="26"/>
                <w:szCs w:val="26"/>
              </w:rPr>
            </w:pPr>
            <w:proofErr w:type="gramStart"/>
            <w:r w:rsidRPr="008A40F4">
              <w:rPr>
                <w:rFonts w:cs="Times New Roman"/>
                <w:sz w:val="26"/>
                <w:szCs w:val="26"/>
              </w:rPr>
              <w:t>normal.lab7.test</w:t>
            </w:r>
            <w:proofErr w:type="gramEnd"/>
          </w:p>
        </w:tc>
        <w:tc>
          <w:tcPr>
            <w:tcW w:w="4968" w:type="dxa"/>
          </w:tcPr>
          <w:p w14:paraId="72B13429" w14:textId="77777777" w:rsidR="008C7A50" w:rsidRPr="008A40F4" w:rsidRDefault="00000000">
            <w:pPr>
              <w:rPr>
                <w:rFonts w:cs="Times New Roman"/>
                <w:sz w:val="26"/>
                <w:szCs w:val="26"/>
              </w:rPr>
            </w:pPr>
            <w:r w:rsidRPr="008A40F4">
              <w:rPr>
                <w:rFonts w:cs="Times New Roman"/>
                <w:sz w:val="26"/>
                <w:szCs w:val="26"/>
              </w:rPr>
              <w:t>Allow (Website thông thường)</w:t>
            </w:r>
          </w:p>
        </w:tc>
      </w:tr>
      <w:tr w:rsidR="008C7A50" w:rsidRPr="008A40F4" w14:paraId="2B9F6E99" w14:textId="77777777">
        <w:tc>
          <w:tcPr>
            <w:tcW w:w="4968" w:type="dxa"/>
          </w:tcPr>
          <w:p w14:paraId="761CC969" w14:textId="77777777" w:rsidR="008C7A50" w:rsidRPr="008A40F4" w:rsidRDefault="00000000">
            <w:pPr>
              <w:rPr>
                <w:rFonts w:cs="Times New Roman"/>
                <w:sz w:val="26"/>
                <w:szCs w:val="26"/>
              </w:rPr>
            </w:pPr>
            <w:proofErr w:type="gramStart"/>
            <w:r w:rsidRPr="008A40F4">
              <w:rPr>
                <w:rFonts w:cs="Times New Roman"/>
                <w:sz w:val="26"/>
                <w:szCs w:val="26"/>
              </w:rPr>
              <w:t>china.lab7.test</w:t>
            </w:r>
            <w:proofErr w:type="gramEnd"/>
          </w:p>
        </w:tc>
        <w:tc>
          <w:tcPr>
            <w:tcW w:w="4968" w:type="dxa"/>
          </w:tcPr>
          <w:p w14:paraId="4967BBE0" w14:textId="77777777" w:rsidR="008C7A50" w:rsidRPr="008A40F4" w:rsidRDefault="00000000">
            <w:pPr>
              <w:rPr>
                <w:rFonts w:cs="Times New Roman"/>
                <w:sz w:val="26"/>
                <w:szCs w:val="26"/>
              </w:rPr>
            </w:pPr>
            <w:r w:rsidRPr="008A40F4">
              <w:rPr>
                <w:rFonts w:cs="Times New Roman"/>
                <w:sz w:val="26"/>
                <w:szCs w:val="26"/>
              </w:rPr>
              <w:t>Hard block (Mô phỏng chặn theo khu vực địa lý - China)</w:t>
            </w:r>
          </w:p>
        </w:tc>
      </w:tr>
      <w:tr w:rsidR="008C7A50" w:rsidRPr="008A40F4" w14:paraId="1F2F2DD4" w14:textId="77777777">
        <w:tc>
          <w:tcPr>
            <w:tcW w:w="4968" w:type="dxa"/>
          </w:tcPr>
          <w:p w14:paraId="1E629E7A" w14:textId="77777777" w:rsidR="008C7A50" w:rsidRPr="008A40F4" w:rsidRDefault="00000000">
            <w:pPr>
              <w:rPr>
                <w:rFonts w:cs="Times New Roman"/>
                <w:sz w:val="26"/>
                <w:szCs w:val="26"/>
              </w:rPr>
            </w:pPr>
            <w:proofErr w:type="gramStart"/>
            <w:r w:rsidRPr="008A40F4">
              <w:rPr>
                <w:rFonts w:cs="Times New Roman"/>
                <w:sz w:val="26"/>
                <w:szCs w:val="26"/>
              </w:rPr>
              <w:t>mideast.lab7.test</w:t>
            </w:r>
            <w:proofErr w:type="gramEnd"/>
          </w:p>
        </w:tc>
        <w:tc>
          <w:tcPr>
            <w:tcW w:w="4968" w:type="dxa"/>
          </w:tcPr>
          <w:p w14:paraId="48667F51" w14:textId="77777777" w:rsidR="008C7A50" w:rsidRPr="008A40F4" w:rsidRDefault="00000000">
            <w:pPr>
              <w:rPr>
                <w:rFonts w:cs="Times New Roman"/>
                <w:sz w:val="26"/>
                <w:szCs w:val="26"/>
              </w:rPr>
            </w:pPr>
            <w:r w:rsidRPr="008A40F4">
              <w:rPr>
                <w:rFonts w:cs="Times New Roman"/>
                <w:sz w:val="26"/>
                <w:szCs w:val="26"/>
              </w:rPr>
              <w:t>Hard block (Mô phỏng chặn theo khu vực địa lý - Middle East)</w:t>
            </w:r>
          </w:p>
        </w:tc>
      </w:tr>
      <w:tr w:rsidR="008C7A50" w:rsidRPr="008A40F4" w14:paraId="604EB1C7" w14:textId="77777777">
        <w:tc>
          <w:tcPr>
            <w:tcW w:w="4968" w:type="dxa"/>
          </w:tcPr>
          <w:p w14:paraId="6FFDEAF7" w14:textId="77777777" w:rsidR="008C7A50" w:rsidRPr="008A40F4" w:rsidRDefault="00000000">
            <w:pPr>
              <w:rPr>
                <w:rFonts w:cs="Times New Roman"/>
                <w:sz w:val="26"/>
                <w:szCs w:val="26"/>
              </w:rPr>
            </w:pPr>
            <w:proofErr w:type="gramStart"/>
            <w:r w:rsidRPr="008A40F4">
              <w:rPr>
                <w:rFonts w:cs="Times New Roman"/>
                <w:sz w:val="26"/>
                <w:szCs w:val="26"/>
              </w:rPr>
              <w:t>jobs.lab7.test</w:t>
            </w:r>
            <w:proofErr w:type="gramEnd"/>
          </w:p>
        </w:tc>
        <w:tc>
          <w:tcPr>
            <w:tcW w:w="4968" w:type="dxa"/>
          </w:tcPr>
          <w:p w14:paraId="7B2BF479" w14:textId="77777777" w:rsidR="008C7A50" w:rsidRPr="008A40F4" w:rsidRDefault="00000000">
            <w:pPr>
              <w:rPr>
                <w:rFonts w:cs="Times New Roman"/>
                <w:sz w:val="26"/>
                <w:szCs w:val="26"/>
              </w:rPr>
            </w:pPr>
            <w:r w:rsidRPr="008A40F4">
              <w:rPr>
                <w:rFonts w:cs="Times New Roman"/>
                <w:sz w:val="26"/>
                <w:szCs w:val="26"/>
              </w:rPr>
              <w:t>Hard block (Mô phỏng chặn danh mục Tìm việc làm)</w:t>
            </w:r>
          </w:p>
        </w:tc>
      </w:tr>
      <w:tr w:rsidR="008C7A50" w:rsidRPr="008A40F4" w14:paraId="6F835523" w14:textId="77777777">
        <w:tc>
          <w:tcPr>
            <w:tcW w:w="4968" w:type="dxa"/>
          </w:tcPr>
          <w:p w14:paraId="460707D1" w14:textId="77777777" w:rsidR="008C7A50" w:rsidRPr="008A40F4" w:rsidRDefault="00000000">
            <w:pPr>
              <w:rPr>
                <w:rFonts w:cs="Times New Roman"/>
                <w:sz w:val="26"/>
                <w:szCs w:val="26"/>
              </w:rPr>
            </w:pPr>
            <w:proofErr w:type="gramStart"/>
            <w:r w:rsidRPr="008A40F4">
              <w:rPr>
                <w:rFonts w:cs="Times New Roman"/>
                <w:sz w:val="26"/>
                <w:szCs w:val="26"/>
              </w:rPr>
              <w:t>weapons.lab7.test</w:t>
            </w:r>
            <w:proofErr w:type="gramEnd"/>
          </w:p>
        </w:tc>
        <w:tc>
          <w:tcPr>
            <w:tcW w:w="4968" w:type="dxa"/>
          </w:tcPr>
          <w:p w14:paraId="16C3C5AE" w14:textId="77777777" w:rsidR="008C7A50" w:rsidRPr="008A40F4" w:rsidRDefault="00000000">
            <w:pPr>
              <w:rPr>
                <w:rFonts w:cs="Times New Roman"/>
                <w:sz w:val="26"/>
                <w:szCs w:val="26"/>
              </w:rPr>
            </w:pPr>
            <w:r w:rsidRPr="008A40F4">
              <w:rPr>
                <w:rFonts w:cs="Times New Roman"/>
                <w:sz w:val="26"/>
                <w:szCs w:val="26"/>
              </w:rPr>
              <w:t>Warning / Temporary bypass (Cảnh báo nội dung Vũ khí)</w:t>
            </w:r>
          </w:p>
        </w:tc>
      </w:tr>
      <w:tr w:rsidR="008C7A50" w:rsidRPr="008A40F4" w14:paraId="362CCB25" w14:textId="77777777">
        <w:tc>
          <w:tcPr>
            <w:tcW w:w="4968" w:type="dxa"/>
          </w:tcPr>
          <w:p w14:paraId="1C661102" w14:textId="77777777" w:rsidR="008C7A50" w:rsidRPr="008A40F4" w:rsidRDefault="00000000">
            <w:pPr>
              <w:rPr>
                <w:rFonts w:cs="Times New Roman"/>
                <w:sz w:val="26"/>
                <w:szCs w:val="26"/>
              </w:rPr>
            </w:pPr>
            <w:proofErr w:type="gramStart"/>
            <w:r w:rsidRPr="008A40F4">
              <w:rPr>
                <w:rFonts w:cs="Times New Roman"/>
                <w:sz w:val="26"/>
                <w:szCs w:val="26"/>
              </w:rPr>
              <w:t>politics.lab7.test</w:t>
            </w:r>
            <w:proofErr w:type="gramEnd"/>
          </w:p>
        </w:tc>
        <w:tc>
          <w:tcPr>
            <w:tcW w:w="4968" w:type="dxa"/>
          </w:tcPr>
          <w:p w14:paraId="12A745C8" w14:textId="77777777" w:rsidR="008C7A50" w:rsidRPr="008A40F4" w:rsidRDefault="00000000">
            <w:pPr>
              <w:rPr>
                <w:rFonts w:cs="Times New Roman"/>
                <w:sz w:val="26"/>
                <w:szCs w:val="26"/>
              </w:rPr>
            </w:pPr>
            <w:r w:rsidRPr="008A40F4">
              <w:rPr>
                <w:rFonts w:cs="Times New Roman"/>
                <w:sz w:val="26"/>
                <w:szCs w:val="26"/>
              </w:rPr>
              <w:t>Warning / Temporary bypass (Cảnh báo nội dung Chính trị)</w:t>
            </w:r>
          </w:p>
        </w:tc>
      </w:tr>
      <w:tr w:rsidR="008C7A50" w:rsidRPr="008A40F4" w14:paraId="3C94132F" w14:textId="77777777">
        <w:tc>
          <w:tcPr>
            <w:tcW w:w="4968" w:type="dxa"/>
          </w:tcPr>
          <w:p w14:paraId="6F7A1AD6" w14:textId="77777777" w:rsidR="008C7A50" w:rsidRPr="008A40F4" w:rsidRDefault="00000000">
            <w:pPr>
              <w:rPr>
                <w:rFonts w:cs="Times New Roman"/>
                <w:sz w:val="26"/>
                <w:szCs w:val="26"/>
              </w:rPr>
            </w:pPr>
            <w:proofErr w:type="gramStart"/>
            <w:r w:rsidRPr="008A40F4">
              <w:rPr>
                <w:rFonts w:cs="Times New Roman"/>
                <w:sz w:val="26"/>
                <w:szCs w:val="26"/>
              </w:rPr>
              <w:t>religion.lab7.test</w:t>
            </w:r>
            <w:proofErr w:type="gramEnd"/>
          </w:p>
        </w:tc>
        <w:tc>
          <w:tcPr>
            <w:tcW w:w="4968" w:type="dxa"/>
          </w:tcPr>
          <w:p w14:paraId="3A648020" w14:textId="77777777" w:rsidR="008C7A50" w:rsidRPr="008A40F4" w:rsidRDefault="00000000">
            <w:pPr>
              <w:rPr>
                <w:rFonts w:cs="Times New Roman"/>
                <w:sz w:val="26"/>
                <w:szCs w:val="26"/>
              </w:rPr>
            </w:pPr>
            <w:r w:rsidRPr="008A40F4">
              <w:rPr>
                <w:rFonts w:cs="Times New Roman"/>
                <w:sz w:val="26"/>
                <w:szCs w:val="26"/>
              </w:rPr>
              <w:t>Warning / Temporary bypass (Cảnh báo nội dung Tôn giáo)</w:t>
            </w:r>
          </w:p>
        </w:tc>
      </w:tr>
      <w:tr w:rsidR="008C7A50" w:rsidRPr="008A40F4" w14:paraId="12AF7D74" w14:textId="77777777">
        <w:tc>
          <w:tcPr>
            <w:tcW w:w="4968" w:type="dxa"/>
          </w:tcPr>
          <w:p w14:paraId="17B0B776" w14:textId="77777777" w:rsidR="008C7A50" w:rsidRPr="008A40F4" w:rsidRDefault="00000000">
            <w:pPr>
              <w:rPr>
                <w:rFonts w:cs="Times New Roman"/>
                <w:sz w:val="26"/>
                <w:szCs w:val="26"/>
              </w:rPr>
            </w:pPr>
            <w:proofErr w:type="gramStart"/>
            <w:r w:rsidRPr="008A40F4">
              <w:rPr>
                <w:rFonts w:cs="Times New Roman"/>
                <w:sz w:val="26"/>
                <w:szCs w:val="26"/>
              </w:rPr>
              <w:t>education.lab7.test</w:t>
            </w:r>
            <w:proofErr w:type="gramEnd"/>
          </w:p>
        </w:tc>
        <w:tc>
          <w:tcPr>
            <w:tcW w:w="4968" w:type="dxa"/>
          </w:tcPr>
          <w:p w14:paraId="717AE4FC" w14:textId="77777777" w:rsidR="008C7A50" w:rsidRPr="008A40F4" w:rsidRDefault="00000000">
            <w:pPr>
              <w:rPr>
                <w:rFonts w:cs="Times New Roman"/>
                <w:sz w:val="26"/>
                <w:szCs w:val="26"/>
              </w:rPr>
            </w:pPr>
            <w:r w:rsidRPr="008A40F4">
              <w:rPr>
                <w:rFonts w:cs="Times New Roman"/>
                <w:sz w:val="26"/>
                <w:szCs w:val="26"/>
              </w:rPr>
              <w:t>Allow / Exception (Luôn cho phép, không cảnh báo)</w:t>
            </w:r>
          </w:p>
        </w:tc>
      </w:tr>
      <w:tr w:rsidR="008C7A50" w:rsidRPr="008A40F4" w14:paraId="6FC73B54" w14:textId="77777777">
        <w:tc>
          <w:tcPr>
            <w:tcW w:w="4968" w:type="dxa"/>
          </w:tcPr>
          <w:p w14:paraId="716C7FD0" w14:textId="77777777" w:rsidR="008C7A50" w:rsidRPr="008A40F4" w:rsidRDefault="00000000">
            <w:pPr>
              <w:rPr>
                <w:rFonts w:cs="Times New Roman"/>
                <w:sz w:val="26"/>
                <w:szCs w:val="26"/>
              </w:rPr>
            </w:pPr>
            <w:proofErr w:type="gramStart"/>
            <w:r w:rsidRPr="008A40F4">
              <w:rPr>
                <w:rFonts w:cs="Times New Roman"/>
                <w:sz w:val="26"/>
                <w:szCs w:val="26"/>
              </w:rPr>
              <w:t>entertainment.lab7.test</w:t>
            </w:r>
            <w:proofErr w:type="gramEnd"/>
          </w:p>
        </w:tc>
        <w:tc>
          <w:tcPr>
            <w:tcW w:w="4968" w:type="dxa"/>
          </w:tcPr>
          <w:p w14:paraId="6A704300" w14:textId="77777777" w:rsidR="008C7A50" w:rsidRPr="008A40F4" w:rsidRDefault="00000000">
            <w:pPr>
              <w:rPr>
                <w:rFonts w:cs="Times New Roman"/>
                <w:sz w:val="26"/>
                <w:szCs w:val="26"/>
              </w:rPr>
            </w:pPr>
            <w:r w:rsidRPr="008A40F4">
              <w:rPr>
                <w:rFonts w:cs="Times New Roman"/>
                <w:sz w:val="26"/>
                <w:szCs w:val="26"/>
              </w:rPr>
              <w:t>Scheduled (Chỉ cho phép trong khung giờ 60 phút)</w:t>
            </w:r>
          </w:p>
        </w:tc>
      </w:tr>
      <w:tr w:rsidR="008C7A50" w:rsidRPr="008A40F4" w14:paraId="462FC3EE" w14:textId="77777777">
        <w:tc>
          <w:tcPr>
            <w:tcW w:w="4968" w:type="dxa"/>
          </w:tcPr>
          <w:p w14:paraId="493BE7AC" w14:textId="77777777" w:rsidR="008C7A50" w:rsidRPr="008A40F4" w:rsidRDefault="00000000">
            <w:pPr>
              <w:rPr>
                <w:rFonts w:cs="Times New Roman"/>
                <w:sz w:val="26"/>
                <w:szCs w:val="26"/>
              </w:rPr>
            </w:pPr>
            <w:proofErr w:type="gramStart"/>
            <w:r w:rsidRPr="008A40F4">
              <w:rPr>
                <w:rFonts w:cs="Times New Roman"/>
                <w:sz w:val="26"/>
                <w:szCs w:val="26"/>
              </w:rPr>
              <w:t>games.lab7.test</w:t>
            </w:r>
            <w:proofErr w:type="gramEnd"/>
          </w:p>
        </w:tc>
        <w:tc>
          <w:tcPr>
            <w:tcW w:w="4968" w:type="dxa"/>
          </w:tcPr>
          <w:p w14:paraId="1A338987" w14:textId="77777777" w:rsidR="008C7A50" w:rsidRPr="008A40F4" w:rsidRDefault="00000000">
            <w:pPr>
              <w:rPr>
                <w:rFonts w:cs="Times New Roman"/>
                <w:sz w:val="26"/>
                <w:szCs w:val="26"/>
              </w:rPr>
            </w:pPr>
            <w:r w:rsidRPr="008A40F4">
              <w:rPr>
                <w:rFonts w:cs="Times New Roman"/>
                <w:sz w:val="26"/>
                <w:szCs w:val="26"/>
              </w:rPr>
              <w:t>Scheduled (Chỉ cho phép trong khung giờ 60 phút)</w:t>
            </w:r>
          </w:p>
        </w:tc>
      </w:tr>
      <w:tr w:rsidR="008C7A50" w:rsidRPr="008A40F4" w14:paraId="7E43419A" w14:textId="77777777">
        <w:tc>
          <w:tcPr>
            <w:tcW w:w="4968" w:type="dxa"/>
          </w:tcPr>
          <w:p w14:paraId="317C4AAB" w14:textId="77777777" w:rsidR="008C7A50" w:rsidRPr="008A40F4" w:rsidRDefault="00000000">
            <w:pPr>
              <w:rPr>
                <w:rFonts w:cs="Times New Roman"/>
                <w:sz w:val="26"/>
                <w:szCs w:val="26"/>
              </w:rPr>
            </w:pPr>
            <w:proofErr w:type="gramStart"/>
            <w:r w:rsidRPr="008A40F4">
              <w:rPr>
                <w:rFonts w:cs="Times New Roman"/>
                <w:sz w:val="26"/>
                <w:szCs w:val="26"/>
              </w:rPr>
              <w:t>streaming.lab7.test</w:t>
            </w:r>
            <w:proofErr w:type="gramEnd"/>
          </w:p>
        </w:tc>
        <w:tc>
          <w:tcPr>
            <w:tcW w:w="4968" w:type="dxa"/>
          </w:tcPr>
          <w:p w14:paraId="0849475C" w14:textId="77777777" w:rsidR="008C7A50" w:rsidRPr="008A40F4" w:rsidRDefault="00000000">
            <w:pPr>
              <w:rPr>
                <w:rFonts w:cs="Times New Roman"/>
                <w:sz w:val="26"/>
                <w:szCs w:val="26"/>
              </w:rPr>
            </w:pPr>
            <w:r w:rsidRPr="008A40F4">
              <w:rPr>
                <w:rFonts w:cs="Times New Roman"/>
                <w:sz w:val="26"/>
                <w:szCs w:val="26"/>
              </w:rPr>
              <w:t>Warning / Temporary bypass (Cảnh báo Streaming)</w:t>
            </w:r>
          </w:p>
        </w:tc>
      </w:tr>
      <w:tr w:rsidR="008C7A50" w:rsidRPr="008A40F4" w14:paraId="5336C1E0" w14:textId="77777777">
        <w:tc>
          <w:tcPr>
            <w:tcW w:w="4968" w:type="dxa"/>
          </w:tcPr>
          <w:p w14:paraId="75389F16" w14:textId="77777777" w:rsidR="008C7A50" w:rsidRPr="008A40F4" w:rsidRDefault="00000000">
            <w:pPr>
              <w:rPr>
                <w:rFonts w:cs="Times New Roman"/>
                <w:sz w:val="26"/>
                <w:szCs w:val="26"/>
              </w:rPr>
            </w:pPr>
            <w:proofErr w:type="gramStart"/>
            <w:r w:rsidRPr="008A40F4">
              <w:rPr>
                <w:rFonts w:cs="Times New Roman"/>
                <w:sz w:val="26"/>
                <w:szCs w:val="26"/>
              </w:rPr>
              <w:t>blockedgame.lab7.test</w:t>
            </w:r>
            <w:proofErr w:type="gramEnd"/>
          </w:p>
        </w:tc>
        <w:tc>
          <w:tcPr>
            <w:tcW w:w="4968" w:type="dxa"/>
          </w:tcPr>
          <w:p w14:paraId="183C0FCC" w14:textId="77777777" w:rsidR="008C7A50" w:rsidRPr="008A40F4" w:rsidRDefault="00000000">
            <w:pPr>
              <w:rPr>
                <w:rFonts w:cs="Times New Roman"/>
                <w:sz w:val="26"/>
                <w:szCs w:val="26"/>
              </w:rPr>
            </w:pPr>
            <w:r w:rsidRPr="008A40F4">
              <w:rPr>
                <w:rFonts w:cs="Times New Roman"/>
                <w:sz w:val="26"/>
                <w:szCs w:val="26"/>
              </w:rPr>
              <w:t>Hard block (Chặn cứng trò chơi cụ thể)</w:t>
            </w:r>
          </w:p>
        </w:tc>
      </w:tr>
      <w:tr w:rsidR="008C7A50" w:rsidRPr="008A40F4" w14:paraId="7B0CDFBF" w14:textId="77777777">
        <w:tc>
          <w:tcPr>
            <w:tcW w:w="4968" w:type="dxa"/>
          </w:tcPr>
          <w:p w14:paraId="76B89420" w14:textId="77777777" w:rsidR="008C7A50" w:rsidRPr="008A40F4" w:rsidRDefault="00000000">
            <w:pPr>
              <w:rPr>
                <w:rFonts w:cs="Times New Roman"/>
                <w:sz w:val="26"/>
                <w:szCs w:val="26"/>
              </w:rPr>
            </w:pPr>
            <w:proofErr w:type="gramStart"/>
            <w:r w:rsidRPr="008A40F4">
              <w:rPr>
                <w:rFonts w:cs="Times New Roman"/>
                <w:sz w:val="26"/>
                <w:szCs w:val="26"/>
              </w:rPr>
              <w:t>download.lab7.test</w:t>
            </w:r>
            <w:proofErr w:type="gramEnd"/>
          </w:p>
        </w:tc>
        <w:tc>
          <w:tcPr>
            <w:tcW w:w="4968" w:type="dxa"/>
          </w:tcPr>
          <w:p w14:paraId="22178317" w14:textId="77777777" w:rsidR="008C7A50" w:rsidRPr="008A40F4" w:rsidRDefault="00000000">
            <w:pPr>
              <w:rPr>
                <w:rFonts w:cs="Times New Roman"/>
                <w:sz w:val="26"/>
                <w:szCs w:val="26"/>
              </w:rPr>
            </w:pPr>
            <w:r w:rsidRPr="008A40F4">
              <w:rPr>
                <w:rFonts w:cs="Times New Roman"/>
                <w:sz w:val="26"/>
                <w:szCs w:val="26"/>
              </w:rPr>
              <w:t>Allow with AV/size controls (Cho phép nhưng quét virus ClamAV &amp; giới hạn 100 MB)</w:t>
            </w:r>
          </w:p>
        </w:tc>
      </w:tr>
    </w:tbl>
    <w:p w14:paraId="3DB9E0FC" w14:textId="77777777" w:rsidR="00DB7EF9" w:rsidRPr="008A40F4" w:rsidRDefault="00DB7EF9">
      <w:pPr>
        <w:rPr>
          <w:rFonts w:cs="Times New Roman"/>
          <w:sz w:val="26"/>
          <w:szCs w:val="26"/>
        </w:rPr>
      </w:pPr>
    </w:p>
    <w:p w14:paraId="681A146A" w14:textId="5C3D7B8E" w:rsidR="009E636D" w:rsidRPr="008A40F4" w:rsidRDefault="009E636D">
      <w:pPr>
        <w:rPr>
          <w:rFonts w:cs="Times New Roman"/>
          <w:sz w:val="26"/>
          <w:szCs w:val="26"/>
        </w:rPr>
      </w:pPr>
      <w:r w:rsidRPr="008A40F4">
        <w:rPr>
          <w:rFonts w:cs="Times New Roman"/>
          <w:noProof/>
          <w:sz w:val="26"/>
          <w:szCs w:val="26"/>
        </w:rPr>
        <w:drawing>
          <wp:inline distT="0" distB="0" distL="0" distR="0" wp14:anchorId="64E037F2" wp14:editId="3DD1FBA4">
            <wp:extent cx="6309360" cy="541020"/>
            <wp:effectExtent l="0" t="0" r="0" b="0"/>
            <wp:docPr id="664586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586034" name=""/>
                    <pic:cNvPicPr/>
                  </pic:nvPicPr>
                  <pic:blipFill>
                    <a:blip r:embed="rId12"/>
                    <a:stretch>
                      <a:fillRect/>
                    </a:stretch>
                  </pic:blipFill>
                  <pic:spPr>
                    <a:xfrm>
                      <a:off x="0" y="0"/>
                      <a:ext cx="6309360" cy="541020"/>
                    </a:xfrm>
                    <a:prstGeom prst="rect">
                      <a:avLst/>
                    </a:prstGeom>
                  </pic:spPr>
                </pic:pic>
              </a:graphicData>
            </a:graphic>
          </wp:inline>
        </w:drawing>
      </w:r>
    </w:p>
    <w:p w14:paraId="2255D22A" w14:textId="77777777" w:rsidR="008C7A50" w:rsidRPr="008A40F4" w:rsidRDefault="00000000">
      <w:pPr>
        <w:rPr>
          <w:rFonts w:cs="Times New Roman"/>
          <w:sz w:val="26"/>
          <w:szCs w:val="26"/>
        </w:rPr>
      </w:pPr>
      <w:r w:rsidRPr="008A40F4">
        <w:rPr>
          <w:rFonts w:cs="Times New Roman"/>
          <w:b/>
          <w:color w:val="004C99"/>
          <w:sz w:val="26"/>
          <w:szCs w:val="26"/>
        </w:rPr>
        <w:t>4. Tạo DNS Zone lab7.test trên DC01 (10.6.0.10)</w:t>
      </w:r>
    </w:p>
    <w:p w14:paraId="516C5240" w14:textId="77777777" w:rsidR="008C7A50" w:rsidRPr="008A40F4" w:rsidRDefault="00000000">
      <w:pPr>
        <w:rPr>
          <w:rFonts w:cs="Times New Roman"/>
          <w:sz w:val="26"/>
          <w:szCs w:val="26"/>
        </w:rPr>
      </w:pPr>
      <w:r w:rsidRPr="008A40F4">
        <w:rPr>
          <w:rFonts w:cs="Times New Roman"/>
          <w:sz w:val="26"/>
          <w:szCs w:val="26"/>
        </w:rPr>
        <w:t>Trên máy chủ DC01, tạo Forward Lookup Zone tên lab7.test trong DNS Manager (hoặc chạy script Add-LAB7-DNS.ps1) để trỏ toàn bộ 13 bản ghi A về địa chỉ IP 172.16.6.10. Sau đó kiểm tra từ PowerShell trên Client-A/B:</w:t>
      </w:r>
    </w:p>
    <w:p w14:paraId="704097D3" w14:textId="77777777" w:rsidR="00DB7EF9" w:rsidRPr="008A40F4" w:rsidRDefault="00000000">
      <w:pPr>
        <w:rPr>
          <w:rFonts w:cs="Times New Roman"/>
          <w:sz w:val="26"/>
          <w:szCs w:val="26"/>
        </w:rPr>
      </w:pPr>
      <w:r w:rsidRPr="008A40F4">
        <w:rPr>
          <w:rFonts w:cs="Times New Roman"/>
          <w:sz w:val="26"/>
          <w:szCs w:val="26"/>
        </w:rPr>
        <w:lastRenderedPageBreak/>
        <w:t>Resolve-</w:t>
      </w:r>
      <w:proofErr w:type="spellStart"/>
      <w:r w:rsidRPr="008A40F4">
        <w:rPr>
          <w:rFonts w:cs="Times New Roman"/>
          <w:sz w:val="26"/>
          <w:szCs w:val="26"/>
        </w:rPr>
        <w:t>DnsName</w:t>
      </w:r>
      <w:proofErr w:type="spellEnd"/>
      <w:r w:rsidRPr="008A40F4">
        <w:rPr>
          <w:rFonts w:cs="Times New Roman"/>
          <w:sz w:val="26"/>
          <w:szCs w:val="26"/>
        </w:rPr>
        <w:t xml:space="preserve"> </w:t>
      </w:r>
      <w:proofErr w:type="gramStart"/>
      <w:r w:rsidRPr="008A40F4">
        <w:rPr>
          <w:rFonts w:cs="Times New Roman"/>
          <w:sz w:val="26"/>
          <w:szCs w:val="26"/>
        </w:rPr>
        <w:t>normal.lab7.test</w:t>
      </w:r>
      <w:proofErr w:type="gramEnd"/>
    </w:p>
    <w:p w14:paraId="390AC72A" w14:textId="77777777" w:rsidR="00DB7EF9" w:rsidRPr="008A40F4" w:rsidRDefault="00000000">
      <w:pPr>
        <w:rPr>
          <w:rFonts w:cs="Times New Roman"/>
          <w:sz w:val="26"/>
          <w:szCs w:val="26"/>
        </w:rPr>
      </w:pPr>
      <w:r w:rsidRPr="008A40F4">
        <w:rPr>
          <w:rFonts w:cs="Times New Roman"/>
          <w:sz w:val="26"/>
          <w:szCs w:val="26"/>
        </w:rPr>
        <w:t>Resolve-</w:t>
      </w:r>
      <w:proofErr w:type="spellStart"/>
      <w:r w:rsidRPr="008A40F4">
        <w:rPr>
          <w:rFonts w:cs="Times New Roman"/>
          <w:sz w:val="26"/>
          <w:szCs w:val="26"/>
        </w:rPr>
        <w:t>DnsName</w:t>
      </w:r>
      <w:proofErr w:type="spellEnd"/>
      <w:r w:rsidRPr="008A40F4">
        <w:rPr>
          <w:rFonts w:cs="Times New Roman"/>
          <w:sz w:val="26"/>
          <w:szCs w:val="26"/>
        </w:rPr>
        <w:t xml:space="preserve"> </w:t>
      </w:r>
      <w:proofErr w:type="gramStart"/>
      <w:r w:rsidRPr="008A40F4">
        <w:rPr>
          <w:rFonts w:cs="Times New Roman"/>
          <w:sz w:val="26"/>
          <w:szCs w:val="26"/>
        </w:rPr>
        <w:t>jobs.lab7.test</w:t>
      </w:r>
      <w:proofErr w:type="gramEnd"/>
    </w:p>
    <w:p w14:paraId="439C358B" w14:textId="14987D47" w:rsidR="008C7A50" w:rsidRPr="008A40F4" w:rsidRDefault="00000000">
      <w:pPr>
        <w:rPr>
          <w:rFonts w:cs="Times New Roman"/>
          <w:sz w:val="26"/>
          <w:szCs w:val="26"/>
        </w:rPr>
      </w:pPr>
      <w:r w:rsidRPr="008A40F4">
        <w:rPr>
          <w:rFonts w:cs="Times New Roman"/>
          <w:sz w:val="26"/>
          <w:szCs w:val="26"/>
        </w:rPr>
        <w:t>Resolve-</w:t>
      </w:r>
      <w:proofErr w:type="spellStart"/>
      <w:r w:rsidRPr="008A40F4">
        <w:rPr>
          <w:rFonts w:cs="Times New Roman"/>
          <w:sz w:val="26"/>
          <w:szCs w:val="26"/>
        </w:rPr>
        <w:t>DnsName</w:t>
      </w:r>
      <w:proofErr w:type="spellEnd"/>
      <w:r w:rsidRPr="008A40F4">
        <w:rPr>
          <w:rFonts w:cs="Times New Roman"/>
          <w:sz w:val="26"/>
          <w:szCs w:val="26"/>
        </w:rPr>
        <w:t xml:space="preserve"> </w:t>
      </w:r>
      <w:proofErr w:type="gramStart"/>
      <w:r w:rsidRPr="008A40F4">
        <w:rPr>
          <w:rFonts w:cs="Times New Roman"/>
          <w:sz w:val="26"/>
          <w:szCs w:val="26"/>
        </w:rPr>
        <w:t>download.lab7.test</w:t>
      </w:r>
      <w:proofErr w:type="gramEnd"/>
    </w:p>
    <w:p w14:paraId="3BCDA264" w14:textId="76384738" w:rsidR="00216C86" w:rsidRPr="008A40F4" w:rsidRDefault="00216C86">
      <w:pPr>
        <w:rPr>
          <w:rFonts w:cs="Times New Roman"/>
          <w:sz w:val="26"/>
          <w:szCs w:val="26"/>
        </w:rPr>
      </w:pPr>
      <w:r w:rsidRPr="008A40F4">
        <w:rPr>
          <w:rFonts w:cs="Times New Roman"/>
          <w:noProof/>
          <w:sz w:val="26"/>
          <w:szCs w:val="26"/>
        </w:rPr>
        <w:drawing>
          <wp:inline distT="0" distB="0" distL="0" distR="0" wp14:anchorId="68111B77" wp14:editId="73578243">
            <wp:extent cx="4940554" cy="990651"/>
            <wp:effectExtent l="0" t="0" r="0" b="0"/>
            <wp:docPr id="2026771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771022" name=""/>
                    <pic:cNvPicPr/>
                  </pic:nvPicPr>
                  <pic:blipFill>
                    <a:blip r:embed="rId13"/>
                    <a:stretch>
                      <a:fillRect/>
                    </a:stretch>
                  </pic:blipFill>
                  <pic:spPr>
                    <a:xfrm>
                      <a:off x="0" y="0"/>
                      <a:ext cx="4940554" cy="990651"/>
                    </a:xfrm>
                    <a:prstGeom prst="rect">
                      <a:avLst/>
                    </a:prstGeom>
                  </pic:spPr>
                </pic:pic>
              </a:graphicData>
            </a:graphic>
          </wp:inline>
        </w:drawing>
      </w:r>
    </w:p>
    <w:p w14:paraId="6BED5105" w14:textId="77777777" w:rsidR="008C7A50" w:rsidRPr="008A40F4" w:rsidRDefault="00000000">
      <w:pPr>
        <w:rPr>
          <w:rFonts w:cs="Times New Roman"/>
          <w:sz w:val="26"/>
          <w:szCs w:val="26"/>
        </w:rPr>
      </w:pPr>
      <w:r w:rsidRPr="008A40F4">
        <w:rPr>
          <w:rFonts w:cs="Times New Roman"/>
          <w:b/>
          <w:color w:val="004C99"/>
          <w:sz w:val="26"/>
          <w:szCs w:val="26"/>
        </w:rPr>
        <w:t>5. Cấu hình trình duyệt trên Client-A và Client-B dùng Proxy</w:t>
      </w:r>
    </w:p>
    <w:p w14:paraId="0A4A2C0C" w14:textId="77777777" w:rsidR="008C7A50" w:rsidRPr="008A40F4" w:rsidRDefault="00000000">
      <w:pPr>
        <w:rPr>
          <w:rFonts w:cs="Times New Roman"/>
          <w:sz w:val="26"/>
          <w:szCs w:val="26"/>
        </w:rPr>
      </w:pPr>
      <w:r w:rsidRPr="008A40F4">
        <w:rPr>
          <w:rFonts w:cs="Times New Roman"/>
          <w:sz w:val="26"/>
          <w:szCs w:val="26"/>
        </w:rPr>
        <w:t>Trên Client-A và Client-B, vào cài đặt mạng/trình duyệt bật Manual Proxy Configuration: HTTP Proxy = 10.6.0.30, Port = 8080 (tích chọn áp dụng chung cho HTTPS). Truy cập thử http://normal.lab7.test để xác nhận luồng proxy hoạt động.</w:t>
      </w:r>
    </w:p>
    <w:p w14:paraId="2E38496D" w14:textId="719C0C5C" w:rsidR="00216C86" w:rsidRPr="008A40F4" w:rsidRDefault="00216C86">
      <w:pPr>
        <w:rPr>
          <w:rFonts w:cs="Times New Roman"/>
          <w:sz w:val="26"/>
          <w:szCs w:val="26"/>
        </w:rPr>
      </w:pPr>
      <w:r w:rsidRPr="008A40F4">
        <w:rPr>
          <w:rFonts w:cs="Times New Roman"/>
          <w:noProof/>
          <w:sz w:val="26"/>
          <w:szCs w:val="26"/>
        </w:rPr>
        <w:drawing>
          <wp:inline distT="0" distB="0" distL="0" distR="0" wp14:anchorId="3A15B984" wp14:editId="3C3A4B72">
            <wp:extent cx="6309360" cy="2192020"/>
            <wp:effectExtent l="0" t="0" r="0" b="0"/>
            <wp:docPr id="76825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25931" name=""/>
                    <pic:cNvPicPr/>
                  </pic:nvPicPr>
                  <pic:blipFill>
                    <a:blip r:embed="rId14"/>
                    <a:stretch>
                      <a:fillRect/>
                    </a:stretch>
                  </pic:blipFill>
                  <pic:spPr>
                    <a:xfrm>
                      <a:off x="0" y="0"/>
                      <a:ext cx="6309360" cy="2192020"/>
                    </a:xfrm>
                    <a:prstGeom prst="rect">
                      <a:avLst/>
                    </a:prstGeom>
                  </pic:spPr>
                </pic:pic>
              </a:graphicData>
            </a:graphic>
          </wp:inline>
        </w:drawing>
      </w:r>
    </w:p>
    <w:p w14:paraId="437BF5F6" w14:textId="77777777" w:rsidR="008C7A50" w:rsidRPr="008A40F4" w:rsidRDefault="00000000">
      <w:pPr>
        <w:rPr>
          <w:rFonts w:cs="Times New Roman"/>
          <w:sz w:val="26"/>
          <w:szCs w:val="26"/>
        </w:rPr>
      </w:pPr>
      <w:r w:rsidRPr="008A40F4">
        <w:rPr>
          <w:rFonts w:cs="Times New Roman"/>
          <w:b/>
          <w:color w:val="003366"/>
          <w:sz w:val="26"/>
          <w:szCs w:val="26"/>
        </w:rPr>
        <w:t>D. CẤU HÌNH pfSense ÉP LƯU LƯỢNG WEB QUA PROXY</w:t>
      </w:r>
    </w:p>
    <w:p w14:paraId="0597C5D9" w14:textId="77777777" w:rsidR="008C7A50" w:rsidRPr="008A40F4" w:rsidRDefault="00000000">
      <w:pPr>
        <w:rPr>
          <w:rFonts w:cs="Times New Roman"/>
          <w:sz w:val="26"/>
          <w:szCs w:val="26"/>
        </w:rPr>
      </w:pPr>
      <w:r w:rsidRPr="008A40F4">
        <w:rPr>
          <w:rFonts w:cs="Times New Roman"/>
          <w:b/>
          <w:color w:val="004C99"/>
          <w:sz w:val="26"/>
          <w:szCs w:val="26"/>
        </w:rPr>
        <w:t>1. Tạo Alias trên pfSense</w:t>
      </w:r>
    </w:p>
    <w:p w14:paraId="2A8DC364" w14:textId="77777777" w:rsidR="008C7A50" w:rsidRPr="008A40F4" w:rsidRDefault="00000000">
      <w:pPr>
        <w:rPr>
          <w:rFonts w:cs="Times New Roman"/>
          <w:sz w:val="26"/>
          <w:szCs w:val="26"/>
        </w:rPr>
      </w:pPr>
      <w:r w:rsidRPr="008A40F4">
        <w:rPr>
          <w:rFonts w:cs="Times New Roman"/>
          <w:sz w:val="26"/>
          <w:szCs w:val="26"/>
        </w:rPr>
        <w:t>Vào Firewall -&gt; Aliases trên pfSense và khởi tạo 4 Alias chuẩn:</w:t>
      </w:r>
    </w:p>
    <w:tbl>
      <w:tblPr>
        <w:tblStyle w:val="TableGrid"/>
        <w:tblW w:w="0" w:type="auto"/>
        <w:tblLook w:val="04A0" w:firstRow="1" w:lastRow="0" w:firstColumn="1" w:lastColumn="0" w:noHBand="0" w:noVBand="1"/>
      </w:tblPr>
      <w:tblGrid>
        <w:gridCol w:w="3312"/>
        <w:gridCol w:w="3312"/>
        <w:gridCol w:w="3312"/>
      </w:tblGrid>
      <w:tr w:rsidR="008C7A50" w:rsidRPr="008A40F4" w14:paraId="17D1FB0C" w14:textId="77777777">
        <w:tc>
          <w:tcPr>
            <w:tcW w:w="3312" w:type="dxa"/>
          </w:tcPr>
          <w:p w14:paraId="1B8D9797" w14:textId="77777777" w:rsidR="008C7A50" w:rsidRPr="008A40F4" w:rsidRDefault="00000000">
            <w:pPr>
              <w:rPr>
                <w:rFonts w:cs="Times New Roman"/>
                <w:sz w:val="26"/>
                <w:szCs w:val="26"/>
              </w:rPr>
            </w:pPr>
            <w:r w:rsidRPr="008A40F4">
              <w:rPr>
                <w:rFonts w:cs="Times New Roman"/>
                <w:b/>
                <w:sz w:val="26"/>
                <w:szCs w:val="26"/>
              </w:rPr>
              <w:t>Tên Alias</w:t>
            </w:r>
          </w:p>
        </w:tc>
        <w:tc>
          <w:tcPr>
            <w:tcW w:w="3312" w:type="dxa"/>
          </w:tcPr>
          <w:p w14:paraId="21FD418A" w14:textId="77777777" w:rsidR="008C7A50" w:rsidRPr="008A40F4" w:rsidRDefault="00000000">
            <w:pPr>
              <w:rPr>
                <w:rFonts w:cs="Times New Roman"/>
                <w:sz w:val="26"/>
                <w:szCs w:val="26"/>
              </w:rPr>
            </w:pPr>
            <w:r w:rsidRPr="008A40F4">
              <w:rPr>
                <w:rFonts w:cs="Times New Roman"/>
                <w:b/>
                <w:sz w:val="26"/>
                <w:szCs w:val="26"/>
              </w:rPr>
              <w:t>Loại (Type)</w:t>
            </w:r>
          </w:p>
        </w:tc>
        <w:tc>
          <w:tcPr>
            <w:tcW w:w="3312" w:type="dxa"/>
          </w:tcPr>
          <w:p w14:paraId="0BC82221" w14:textId="77777777" w:rsidR="008C7A50" w:rsidRPr="008A40F4" w:rsidRDefault="00000000">
            <w:pPr>
              <w:rPr>
                <w:rFonts w:cs="Times New Roman"/>
                <w:sz w:val="26"/>
                <w:szCs w:val="26"/>
              </w:rPr>
            </w:pPr>
            <w:r w:rsidRPr="008A40F4">
              <w:rPr>
                <w:rFonts w:cs="Times New Roman"/>
                <w:b/>
                <w:sz w:val="26"/>
                <w:szCs w:val="26"/>
              </w:rPr>
              <w:t>Giá trị (Values)</w:t>
            </w:r>
          </w:p>
        </w:tc>
      </w:tr>
      <w:tr w:rsidR="008C7A50" w:rsidRPr="008A40F4" w14:paraId="5BE2DCD2" w14:textId="77777777">
        <w:tc>
          <w:tcPr>
            <w:tcW w:w="3312" w:type="dxa"/>
          </w:tcPr>
          <w:p w14:paraId="6D98B188" w14:textId="77777777" w:rsidR="008C7A50" w:rsidRPr="008A40F4" w:rsidRDefault="00000000">
            <w:pPr>
              <w:rPr>
                <w:rFonts w:cs="Times New Roman"/>
                <w:sz w:val="26"/>
                <w:szCs w:val="26"/>
              </w:rPr>
            </w:pPr>
            <w:r w:rsidRPr="008A40F4">
              <w:rPr>
                <w:rFonts w:cs="Times New Roman"/>
                <w:sz w:val="26"/>
                <w:szCs w:val="26"/>
              </w:rPr>
              <w:t>LAB7_CLIENTS</w:t>
            </w:r>
          </w:p>
        </w:tc>
        <w:tc>
          <w:tcPr>
            <w:tcW w:w="3312" w:type="dxa"/>
          </w:tcPr>
          <w:p w14:paraId="15DF94C3" w14:textId="77777777" w:rsidR="008C7A50" w:rsidRPr="008A40F4" w:rsidRDefault="00000000">
            <w:pPr>
              <w:rPr>
                <w:rFonts w:cs="Times New Roman"/>
                <w:sz w:val="26"/>
                <w:szCs w:val="26"/>
              </w:rPr>
            </w:pPr>
            <w:r w:rsidRPr="008A40F4">
              <w:rPr>
                <w:rFonts w:cs="Times New Roman"/>
                <w:sz w:val="26"/>
                <w:szCs w:val="26"/>
              </w:rPr>
              <w:t>Host(s)</w:t>
            </w:r>
          </w:p>
        </w:tc>
        <w:tc>
          <w:tcPr>
            <w:tcW w:w="3312" w:type="dxa"/>
          </w:tcPr>
          <w:p w14:paraId="3D5AB51D" w14:textId="77777777" w:rsidR="008C7A50" w:rsidRPr="008A40F4" w:rsidRDefault="00000000">
            <w:pPr>
              <w:rPr>
                <w:rFonts w:cs="Times New Roman"/>
                <w:sz w:val="26"/>
                <w:szCs w:val="26"/>
              </w:rPr>
            </w:pPr>
            <w:r w:rsidRPr="008A40F4">
              <w:rPr>
                <w:rFonts w:cs="Times New Roman"/>
                <w:sz w:val="26"/>
                <w:szCs w:val="26"/>
              </w:rPr>
              <w:t>10.6.0.21, 10.6.0.22</w:t>
            </w:r>
          </w:p>
        </w:tc>
      </w:tr>
      <w:tr w:rsidR="008C7A50" w:rsidRPr="008A40F4" w14:paraId="456B6601" w14:textId="77777777">
        <w:tc>
          <w:tcPr>
            <w:tcW w:w="3312" w:type="dxa"/>
          </w:tcPr>
          <w:p w14:paraId="293E427A" w14:textId="77777777" w:rsidR="008C7A50" w:rsidRPr="008A40F4" w:rsidRDefault="00000000">
            <w:pPr>
              <w:rPr>
                <w:rFonts w:cs="Times New Roman"/>
                <w:sz w:val="26"/>
                <w:szCs w:val="26"/>
              </w:rPr>
            </w:pPr>
            <w:r w:rsidRPr="008A40F4">
              <w:rPr>
                <w:rFonts w:cs="Times New Roman"/>
                <w:sz w:val="26"/>
                <w:szCs w:val="26"/>
              </w:rPr>
              <w:t>LAB7_PROXY</w:t>
            </w:r>
          </w:p>
        </w:tc>
        <w:tc>
          <w:tcPr>
            <w:tcW w:w="3312" w:type="dxa"/>
          </w:tcPr>
          <w:p w14:paraId="54890229" w14:textId="77777777" w:rsidR="008C7A50" w:rsidRPr="008A40F4" w:rsidRDefault="00000000">
            <w:pPr>
              <w:rPr>
                <w:rFonts w:cs="Times New Roman"/>
                <w:sz w:val="26"/>
                <w:szCs w:val="26"/>
              </w:rPr>
            </w:pPr>
            <w:r w:rsidRPr="008A40F4">
              <w:rPr>
                <w:rFonts w:cs="Times New Roman"/>
                <w:sz w:val="26"/>
                <w:szCs w:val="26"/>
              </w:rPr>
              <w:t>Host(s)</w:t>
            </w:r>
          </w:p>
        </w:tc>
        <w:tc>
          <w:tcPr>
            <w:tcW w:w="3312" w:type="dxa"/>
          </w:tcPr>
          <w:p w14:paraId="2724AF72" w14:textId="77777777" w:rsidR="008C7A50" w:rsidRPr="008A40F4" w:rsidRDefault="00000000">
            <w:pPr>
              <w:rPr>
                <w:rFonts w:cs="Times New Roman"/>
                <w:sz w:val="26"/>
                <w:szCs w:val="26"/>
              </w:rPr>
            </w:pPr>
            <w:r w:rsidRPr="008A40F4">
              <w:rPr>
                <w:rFonts w:cs="Times New Roman"/>
                <w:sz w:val="26"/>
                <w:szCs w:val="26"/>
              </w:rPr>
              <w:t>10.6.0.30</w:t>
            </w:r>
          </w:p>
        </w:tc>
      </w:tr>
      <w:tr w:rsidR="008C7A50" w:rsidRPr="008A40F4" w14:paraId="4C44A2A7" w14:textId="77777777">
        <w:tc>
          <w:tcPr>
            <w:tcW w:w="3312" w:type="dxa"/>
          </w:tcPr>
          <w:p w14:paraId="44351A0B" w14:textId="77777777" w:rsidR="008C7A50" w:rsidRPr="008A40F4" w:rsidRDefault="00000000">
            <w:pPr>
              <w:rPr>
                <w:rFonts w:cs="Times New Roman"/>
                <w:sz w:val="26"/>
                <w:szCs w:val="26"/>
              </w:rPr>
            </w:pPr>
            <w:r w:rsidRPr="008A40F4">
              <w:rPr>
                <w:rFonts w:cs="Times New Roman"/>
                <w:sz w:val="26"/>
                <w:szCs w:val="26"/>
              </w:rPr>
              <w:t>WEB_PORTS</w:t>
            </w:r>
          </w:p>
        </w:tc>
        <w:tc>
          <w:tcPr>
            <w:tcW w:w="3312" w:type="dxa"/>
          </w:tcPr>
          <w:p w14:paraId="4434DE21" w14:textId="77777777" w:rsidR="008C7A50" w:rsidRPr="008A40F4" w:rsidRDefault="00000000">
            <w:pPr>
              <w:rPr>
                <w:rFonts w:cs="Times New Roman"/>
                <w:sz w:val="26"/>
                <w:szCs w:val="26"/>
              </w:rPr>
            </w:pPr>
            <w:r w:rsidRPr="008A40F4">
              <w:rPr>
                <w:rFonts w:cs="Times New Roman"/>
                <w:sz w:val="26"/>
                <w:szCs w:val="26"/>
              </w:rPr>
              <w:t>Port(s)</w:t>
            </w:r>
          </w:p>
        </w:tc>
        <w:tc>
          <w:tcPr>
            <w:tcW w:w="3312" w:type="dxa"/>
          </w:tcPr>
          <w:p w14:paraId="3B3A726D" w14:textId="77777777" w:rsidR="008C7A50" w:rsidRPr="008A40F4" w:rsidRDefault="00000000">
            <w:pPr>
              <w:rPr>
                <w:rFonts w:cs="Times New Roman"/>
                <w:sz w:val="26"/>
                <w:szCs w:val="26"/>
              </w:rPr>
            </w:pPr>
            <w:r w:rsidRPr="008A40F4">
              <w:rPr>
                <w:rFonts w:cs="Times New Roman"/>
                <w:sz w:val="26"/>
                <w:szCs w:val="26"/>
              </w:rPr>
              <w:t>80, 443</w:t>
            </w:r>
          </w:p>
        </w:tc>
      </w:tr>
      <w:tr w:rsidR="008C7A50" w:rsidRPr="008A40F4" w14:paraId="13592BE6" w14:textId="77777777">
        <w:tc>
          <w:tcPr>
            <w:tcW w:w="3312" w:type="dxa"/>
          </w:tcPr>
          <w:p w14:paraId="0020BF75" w14:textId="77777777" w:rsidR="008C7A50" w:rsidRPr="008A40F4" w:rsidRDefault="00000000">
            <w:pPr>
              <w:rPr>
                <w:rFonts w:cs="Times New Roman"/>
                <w:sz w:val="26"/>
                <w:szCs w:val="26"/>
              </w:rPr>
            </w:pPr>
            <w:r w:rsidRPr="008A40F4">
              <w:rPr>
                <w:rFonts w:cs="Times New Roman"/>
                <w:sz w:val="26"/>
                <w:szCs w:val="26"/>
              </w:rPr>
              <w:t>MAIL_PORTS</w:t>
            </w:r>
          </w:p>
        </w:tc>
        <w:tc>
          <w:tcPr>
            <w:tcW w:w="3312" w:type="dxa"/>
          </w:tcPr>
          <w:p w14:paraId="035D965E" w14:textId="77777777" w:rsidR="008C7A50" w:rsidRPr="008A40F4" w:rsidRDefault="00000000">
            <w:pPr>
              <w:rPr>
                <w:rFonts w:cs="Times New Roman"/>
                <w:sz w:val="26"/>
                <w:szCs w:val="26"/>
              </w:rPr>
            </w:pPr>
            <w:r w:rsidRPr="008A40F4">
              <w:rPr>
                <w:rFonts w:cs="Times New Roman"/>
                <w:sz w:val="26"/>
                <w:szCs w:val="26"/>
              </w:rPr>
              <w:t>Port(s)</w:t>
            </w:r>
          </w:p>
        </w:tc>
        <w:tc>
          <w:tcPr>
            <w:tcW w:w="3312" w:type="dxa"/>
          </w:tcPr>
          <w:p w14:paraId="385E43BB" w14:textId="77777777" w:rsidR="008C7A50" w:rsidRPr="008A40F4" w:rsidRDefault="00000000">
            <w:pPr>
              <w:rPr>
                <w:rFonts w:cs="Times New Roman"/>
                <w:sz w:val="26"/>
                <w:szCs w:val="26"/>
              </w:rPr>
            </w:pPr>
            <w:r w:rsidRPr="008A40F4">
              <w:rPr>
                <w:rFonts w:cs="Times New Roman"/>
                <w:sz w:val="26"/>
                <w:szCs w:val="26"/>
              </w:rPr>
              <w:t>25, 465, 587, 110, 995, 143, 993</w:t>
            </w:r>
          </w:p>
        </w:tc>
      </w:tr>
    </w:tbl>
    <w:p w14:paraId="50B6154B" w14:textId="77777777" w:rsidR="00DB7EF9" w:rsidRPr="008A40F4" w:rsidRDefault="00DB7EF9">
      <w:pPr>
        <w:rPr>
          <w:rFonts w:cs="Times New Roman"/>
          <w:sz w:val="26"/>
          <w:szCs w:val="26"/>
        </w:rPr>
      </w:pPr>
    </w:p>
    <w:p w14:paraId="46CA22E5" w14:textId="1EF8FAB1" w:rsidR="00276A75" w:rsidRPr="008A40F4" w:rsidRDefault="00276A75">
      <w:pPr>
        <w:rPr>
          <w:rFonts w:cs="Times New Roman"/>
          <w:sz w:val="26"/>
          <w:szCs w:val="26"/>
        </w:rPr>
      </w:pPr>
      <w:r w:rsidRPr="008A40F4">
        <w:rPr>
          <w:rFonts w:cs="Times New Roman"/>
          <w:noProof/>
          <w:sz w:val="26"/>
          <w:szCs w:val="26"/>
        </w:rPr>
        <w:drawing>
          <wp:inline distT="0" distB="0" distL="0" distR="0" wp14:anchorId="2A2EA4B5" wp14:editId="4D1CEAE7">
            <wp:extent cx="6309360" cy="354965"/>
            <wp:effectExtent l="0" t="0" r="0" b="6985"/>
            <wp:docPr id="1213162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162765" name=""/>
                    <pic:cNvPicPr/>
                  </pic:nvPicPr>
                  <pic:blipFill>
                    <a:blip r:embed="rId15"/>
                    <a:stretch>
                      <a:fillRect/>
                    </a:stretch>
                  </pic:blipFill>
                  <pic:spPr>
                    <a:xfrm>
                      <a:off x="0" y="0"/>
                      <a:ext cx="6309360" cy="354965"/>
                    </a:xfrm>
                    <a:prstGeom prst="rect">
                      <a:avLst/>
                    </a:prstGeom>
                  </pic:spPr>
                </pic:pic>
              </a:graphicData>
            </a:graphic>
          </wp:inline>
        </w:drawing>
      </w:r>
    </w:p>
    <w:p w14:paraId="025C8F95" w14:textId="7F624FDB" w:rsidR="00276A75" w:rsidRPr="008A40F4" w:rsidRDefault="00276A75">
      <w:pPr>
        <w:rPr>
          <w:rFonts w:cs="Times New Roman"/>
          <w:sz w:val="26"/>
          <w:szCs w:val="26"/>
        </w:rPr>
      </w:pPr>
      <w:r w:rsidRPr="008A40F4">
        <w:rPr>
          <w:rFonts w:cs="Times New Roman"/>
          <w:noProof/>
          <w:sz w:val="26"/>
          <w:szCs w:val="26"/>
        </w:rPr>
        <w:lastRenderedPageBreak/>
        <w:drawing>
          <wp:inline distT="0" distB="0" distL="0" distR="0" wp14:anchorId="799E8B47" wp14:editId="142ABDD5">
            <wp:extent cx="6309360" cy="2273300"/>
            <wp:effectExtent l="0" t="0" r="0" b="0"/>
            <wp:docPr id="412327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327982" name=""/>
                    <pic:cNvPicPr/>
                  </pic:nvPicPr>
                  <pic:blipFill>
                    <a:blip r:embed="rId16"/>
                    <a:stretch>
                      <a:fillRect/>
                    </a:stretch>
                  </pic:blipFill>
                  <pic:spPr>
                    <a:xfrm>
                      <a:off x="0" y="0"/>
                      <a:ext cx="6309360" cy="2273300"/>
                    </a:xfrm>
                    <a:prstGeom prst="rect">
                      <a:avLst/>
                    </a:prstGeom>
                  </pic:spPr>
                </pic:pic>
              </a:graphicData>
            </a:graphic>
          </wp:inline>
        </w:drawing>
      </w:r>
    </w:p>
    <w:p w14:paraId="157CD048" w14:textId="77777777" w:rsidR="008C7A50" w:rsidRPr="008A40F4" w:rsidRDefault="00000000">
      <w:pPr>
        <w:rPr>
          <w:rFonts w:cs="Times New Roman"/>
          <w:sz w:val="26"/>
          <w:szCs w:val="26"/>
        </w:rPr>
      </w:pPr>
      <w:r w:rsidRPr="008A40F4">
        <w:rPr>
          <w:rFonts w:cs="Times New Roman"/>
          <w:b/>
          <w:color w:val="004C99"/>
          <w:sz w:val="26"/>
          <w:szCs w:val="26"/>
        </w:rPr>
        <w:t>2. Ruleset tối thiểu trên cổng LAN</w:t>
      </w:r>
    </w:p>
    <w:p w14:paraId="704F0F5A" w14:textId="77777777" w:rsidR="008C7A50" w:rsidRPr="008A40F4" w:rsidRDefault="00000000">
      <w:pPr>
        <w:rPr>
          <w:rFonts w:cs="Times New Roman"/>
          <w:sz w:val="26"/>
          <w:szCs w:val="26"/>
        </w:rPr>
      </w:pPr>
      <w:r w:rsidRPr="008A40F4">
        <w:rPr>
          <w:rFonts w:cs="Times New Roman"/>
          <w:sz w:val="26"/>
          <w:szCs w:val="26"/>
        </w:rPr>
        <w:t>Vào Firewall -&gt; Rules -&gt; LAN và thiết lập 7 rule theo đúng thứ tự ưu tiên từ trên xuống (First-match):</w:t>
      </w:r>
    </w:p>
    <w:tbl>
      <w:tblPr>
        <w:tblStyle w:val="TableGrid"/>
        <w:tblW w:w="0" w:type="auto"/>
        <w:tblLook w:val="04A0" w:firstRow="1" w:lastRow="0" w:firstColumn="1" w:lastColumn="0" w:noHBand="0" w:noVBand="1"/>
      </w:tblPr>
      <w:tblGrid>
        <w:gridCol w:w="1276"/>
        <w:gridCol w:w="1380"/>
        <w:gridCol w:w="2065"/>
        <w:gridCol w:w="1878"/>
        <w:gridCol w:w="1820"/>
        <w:gridCol w:w="1733"/>
      </w:tblGrid>
      <w:tr w:rsidR="008C7A50" w:rsidRPr="008A40F4" w14:paraId="3F7015D5" w14:textId="77777777">
        <w:tc>
          <w:tcPr>
            <w:tcW w:w="1656" w:type="dxa"/>
          </w:tcPr>
          <w:p w14:paraId="240CEE8D" w14:textId="77777777" w:rsidR="008C7A50" w:rsidRPr="008A40F4" w:rsidRDefault="00000000">
            <w:pPr>
              <w:rPr>
                <w:rFonts w:cs="Times New Roman"/>
                <w:sz w:val="26"/>
                <w:szCs w:val="26"/>
              </w:rPr>
            </w:pPr>
            <w:r w:rsidRPr="008A40F4">
              <w:rPr>
                <w:rFonts w:cs="Times New Roman"/>
                <w:b/>
                <w:sz w:val="26"/>
                <w:szCs w:val="26"/>
              </w:rPr>
              <w:t>Thứ tự</w:t>
            </w:r>
          </w:p>
        </w:tc>
        <w:tc>
          <w:tcPr>
            <w:tcW w:w="1656" w:type="dxa"/>
          </w:tcPr>
          <w:p w14:paraId="1F285EA2" w14:textId="77777777" w:rsidR="008C7A50" w:rsidRPr="008A40F4" w:rsidRDefault="00000000">
            <w:pPr>
              <w:rPr>
                <w:rFonts w:cs="Times New Roman"/>
                <w:sz w:val="26"/>
                <w:szCs w:val="26"/>
              </w:rPr>
            </w:pPr>
            <w:r w:rsidRPr="008A40F4">
              <w:rPr>
                <w:rFonts w:cs="Times New Roman"/>
                <w:b/>
                <w:sz w:val="26"/>
                <w:szCs w:val="26"/>
              </w:rPr>
              <w:t>Action</w:t>
            </w:r>
          </w:p>
        </w:tc>
        <w:tc>
          <w:tcPr>
            <w:tcW w:w="1656" w:type="dxa"/>
          </w:tcPr>
          <w:p w14:paraId="6AC3244C" w14:textId="77777777" w:rsidR="008C7A50" w:rsidRPr="008A40F4" w:rsidRDefault="00000000">
            <w:pPr>
              <w:rPr>
                <w:rFonts w:cs="Times New Roman"/>
                <w:sz w:val="26"/>
                <w:szCs w:val="26"/>
              </w:rPr>
            </w:pPr>
            <w:r w:rsidRPr="008A40F4">
              <w:rPr>
                <w:rFonts w:cs="Times New Roman"/>
                <w:b/>
                <w:sz w:val="26"/>
                <w:szCs w:val="26"/>
              </w:rPr>
              <w:t>Source</w:t>
            </w:r>
          </w:p>
        </w:tc>
        <w:tc>
          <w:tcPr>
            <w:tcW w:w="1656" w:type="dxa"/>
          </w:tcPr>
          <w:p w14:paraId="5B546155" w14:textId="77777777" w:rsidR="008C7A50" w:rsidRPr="008A40F4" w:rsidRDefault="00000000">
            <w:pPr>
              <w:rPr>
                <w:rFonts w:cs="Times New Roman"/>
                <w:sz w:val="26"/>
                <w:szCs w:val="26"/>
              </w:rPr>
            </w:pPr>
            <w:r w:rsidRPr="008A40F4">
              <w:rPr>
                <w:rFonts w:cs="Times New Roman"/>
                <w:b/>
                <w:sz w:val="26"/>
                <w:szCs w:val="26"/>
              </w:rPr>
              <w:t>Destination</w:t>
            </w:r>
          </w:p>
        </w:tc>
        <w:tc>
          <w:tcPr>
            <w:tcW w:w="1656" w:type="dxa"/>
          </w:tcPr>
          <w:p w14:paraId="4F26DF08" w14:textId="77777777" w:rsidR="008C7A50" w:rsidRPr="008A40F4" w:rsidRDefault="00000000">
            <w:pPr>
              <w:rPr>
                <w:rFonts w:cs="Times New Roman"/>
                <w:sz w:val="26"/>
                <w:szCs w:val="26"/>
              </w:rPr>
            </w:pPr>
            <w:r w:rsidRPr="008A40F4">
              <w:rPr>
                <w:rFonts w:cs="Times New Roman"/>
                <w:b/>
                <w:sz w:val="26"/>
                <w:szCs w:val="26"/>
              </w:rPr>
              <w:t>Port</w:t>
            </w:r>
          </w:p>
        </w:tc>
        <w:tc>
          <w:tcPr>
            <w:tcW w:w="1656" w:type="dxa"/>
          </w:tcPr>
          <w:p w14:paraId="214717FD" w14:textId="77777777" w:rsidR="008C7A50" w:rsidRPr="008A40F4" w:rsidRDefault="00000000">
            <w:pPr>
              <w:rPr>
                <w:rFonts w:cs="Times New Roman"/>
                <w:sz w:val="26"/>
                <w:szCs w:val="26"/>
              </w:rPr>
            </w:pPr>
            <w:r w:rsidRPr="008A40F4">
              <w:rPr>
                <w:rFonts w:cs="Times New Roman"/>
                <w:b/>
                <w:sz w:val="26"/>
                <w:szCs w:val="26"/>
              </w:rPr>
              <w:t>Ý nghĩa</w:t>
            </w:r>
          </w:p>
        </w:tc>
      </w:tr>
      <w:tr w:rsidR="008C7A50" w:rsidRPr="008A40F4" w14:paraId="63569174" w14:textId="77777777">
        <w:tc>
          <w:tcPr>
            <w:tcW w:w="1656" w:type="dxa"/>
          </w:tcPr>
          <w:p w14:paraId="4A026CD0" w14:textId="77777777" w:rsidR="008C7A50" w:rsidRPr="008A40F4" w:rsidRDefault="00000000">
            <w:pPr>
              <w:rPr>
                <w:rFonts w:cs="Times New Roman"/>
                <w:sz w:val="26"/>
                <w:szCs w:val="26"/>
              </w:rPr>
            </w:pPr>
            <w:r w:rsidRPr="008A40F4">
              <w:rPr>
                <w:rFonts w:cs="Times New Roman"/>
                <w:sz w:val="26"/>
                <w:szCs w:val="26"/>
              </w:rPr>
              <w:t>1</w:t>
            </w:r>
          </w:p>
        </w:tc>
        <w:tc>
          <w:tcPr>
            <w:tcW w:w="1656" w:type="dxa"/>
          </w:tcPr>
          <w:p w14:paraId="5A1538A2" w14:textId="77777777" w:rsidR="008C7A50" w:rsidRPr="008A40F4" w:rsidRDefault="00000000">
            <w:pPr>
              <w:rPr>
                <w:rFonts w:cs="Times New Roman"/>
                <w:sz w:val="26"/>
                <w:szCs w:val="26"/>
              </w:rPr>
            </w:pPr>
            <w:r w:rsidRPr="008A40F4">
              <w:rPr>
                <w:rFonts w:cs="Times New Roman"/>
                <w:sz w:val="26"/>
                <w:szCs w:val="26"/>
              </w:rPr>
              <w:t>Pass</w:t>
            </w:r>
          </w:p>
        </w:tc>
        <w:tc>
          <w:tcPr>
            <w:tcW w:w="1656" w:type="dxa"/>
          </w:tcPr>
          <w:p w14:paraId="7B2A8D38" w14:textId="77777777" w:rsidR="008C7A50" w:rsidRPr="008A40F4" w:rsidRDefault="00000000">
            <w:pPr>
              <w:rPr>
                <w:rFonts w:cs="Times New Roman"/>
                <w:sz w:val="26"/>
                <w:szCs w:val="26"/>
              </w:rPr>
            </w:pPr>
            <w:r w:rsidRPr="008A40F4">
              <w:rPr>
                <w:rFonts w:cs="Times New Roman"/>
                <w:sz w:val="26"/>
                <w:szCs w:val="26"/>
              </w:rPr>
              <w:t>LAN net</w:t>
            </w:r>
          </w:p>
        </w:tc>
        <w:tc>
          <w:tcPr>
            <w:tcW w:w="1656" w:type="dxa"/>
          </w:tcPr>
          <w:p w14:paraId="2A788C8A" w14:textId="77777777" w:rsidR="008C7A50" w:rsidRPr="008A40F4" w:rsidRDefault="00000000">
            <w:pPr>
              <w:rPr>
                <w:rFonts w:cs="Times New Roman"/>
                <w:sz w:val="26"/>
                <w:szCs w:val="26"/>
              </w:rPr>
            </w:pPr>
            <w:r w:rsidRPr="008A40F4">
              <w:rPr>
                <w:rFonts w:cs="Times New Roman"/>
                <w:sz w:val="26"/>
                <w:szCs w:val="26"/>
              </w:rPr>
              <w:t>10.6.0.10</w:t>
            </w:r>
          </w:p>
        </w:tc>
        <w:tc>
          <w:tcPr>
            <w:tcW w:w="1656" w:type="dxa"/>
          </w:tcPr>
          <w:p w14:paraId="6DB452E3" w14:textId="77777777" w:rsidR="008C7A50" w:rsidRPr="008A40F4" w:rsidRDefault="00000000">
            <w:pPr>
              <w:rPr>
                <w:rFonts w:cs="Times New Roman"/>
                <w:sz w:val="26"/>
                <w:szCs w:val="26"/>
              </w:rPr>
            </w:pPr>
            <w:r w:rsidRPr="008A40F4">
              <w:rPr>
                <w:rFonts w:cs="Times New Roman"/>
                <w:sz w:val="26"/>
                <w:szCs w:val="26"/>
              </w:rPr>
              <w:t>TCP/UDP 53</w:t>
            </w:r>
          </w:p>
        </w:tc>
        <w:tc>
          <w:tcPr>
            <w:tcW w:w="1656" w:type="dxa"/>
          </w:tcPr>
          <w:p w14:paraId="39DCB69E" w14:textId="77777777" w:rsidR="008C7A50" w:rsidRPr="008A40F4" w:rsidRDefault="00000000">
            <w:pPr>
              <w:rPr>
                <w:rFonts w:cs="Times New Roman"/>
                <w:sz w:val="26"/>
                <w:szCs w:val="26"/>
              </w:rPr>
            </w:pPr>
            <w:r w:rsidRPr="008A40F4">
              <w:rPr>
                <w:rFonts w:cs="Times New Roman"/>
                <w:sz w:val="26"/>
                <w:szCs w:val="26"/>
              </w:rPr>
              <w:t>Cho phép truy vấn DNS về DC01</w:t>
            </w:r>
          </w:p>
        </w:tc>
      </w:tr>
      <w:tr w:rsidR="008C7A50" w:rsidRPr="008A40F4" w14:paraId="385F3AB6" w14:textId="77777777">
        <w:tc>
          <w:tcPr>
            <w:tcW w:w="1656" w:type="dxa"/>
          </w:tcPr>
          <w:p w14:paraId="0B1708FA" w14:textId="77777777" w:rsidR="008C7A50" w:rsidRPr="008A40F4" w:rsidRDefault="00000000">
            <w:pPr>
              <w:rPr>
                <w:rFonts w:cs="Times New Roman"/>
                <w:sz w:val="26"/>
                <w:szCs w:val="26"/>
              </w:rPr>
            </w:pPr>
            <w:r w:rsidRPr="008A40F4">
              <w:rPr>
                <w:rFonts w:cs="Times New Roman"/>
                <w:sz w:val="26"/>
                <w:szCs w:val="26"/>
              </w:rPr>
              <w:t>2</w:t>
            </w:r>
          </w:p>
        </w:tc>
        <w:tc>
          <w:tcPr>
            <w:tcW w:w="1656" w:type="dxa"/>
          </w:tcPr>
          <w:p w14:paraId="0DC01FA3" w14:textId="77777777" w:rsidR="008C7A50" w:rsidRPr="008A40F4" w:rsidRDefault="00000000">
            <w:pPr>
              <w:rPr>
                <w:rFonts w:cs="Times New Roman"/>
                <w:sz w:val="26"/>
                <w:szCs w:val="26"/>
              </w:rPr>
            </w:pPr>
            <w:r w:rsidRPr="008A40F4">
              <w:rPr>
                <w:rFonts w:cs="Times New Roman"/>
                <w:sz w:val="26"/>
                <w:szCs w:val="26"/>
              </w:rPr>
              <w:t>Pass</w:t>
            </w:r>
          </w:p>
        </w:tc>
        <w:tc>
          <w:tcPr>
            <w:tcW w:w="1656" w:type="dxa"/>
          </w:tcPr>
          <w:p w14:paraId="1E8A6843" w14:textId="77777777" w:rsidR="008C7A50" w:rsidRPr="008A40F4" w:rsidRDefault="00000000">
            <w:pPr>
              <w:rPr>
                <w:rFonts w:cs="Times New Roman"/>
                <w:sz w:val="26"/>
                <w:szCs w:val="26"/>
              </w:rPr>
            </w:pPr>
            <w:r w:rsidRPr="008A40F4">
              <w:rPr>
                <w:rFonts w:cs="Times New Roman"/>
                <w:sz w:val="26"/>
                <w:szCs w:val="26"/>
              </w:rPr>
              <w:t>LAB7_CLIENTS</w:t>
            </w:r>
          </w:p>
        </w:tc>
        <w:tc>
          <w:tcPr>
            <w:tcW w:w="1656" w:type="dxa"/>
          </w:tcPr>
          <w:p w14:paraId="3ECEA716" w14:textId="77777777" w:rsidR="008C7A50" w:rsidRPr="008A40F4" w:rsidRDefault="00000000">
            <w:pPr>
              <w:rPr>
                <w:rFonts w:cs="Times New Roman"/>
                <w:sz w:val="26"/>
                <w:szCs w:val="26"/>
              </w:rPr>
            </w:pPr>
            <w:r w:rsidRPr="008A40F4">
              <w:rPr>
                <w:rFonts w:cs="Times New Roman"/>
                <w:sz w:val="26"/>
                <w:szCs w:val="26"/>
              </w:rPr>
              <w:t>LAB7_PROXY</w:t>
            </w:r>
          </w:p>
        </w:tc>
        <w:tc>
          <w:tcPr>
            <w:tcW w:w="1656" w:type="dxa"/>
          </w:tcPr>
          <w:p w14:paraId="18ECBB2E" w14:textId="77777777" w:rsidR="008C7A50" w:rsidRPr="008A40F4" w:rsidRDefault="00000000">
            <w:pPr>
              <w:rPr>
                <w:rFonts w:cs="Times New Roman"/>
                <w:sz w:val="26"/>
                <w:szCs w:val="26"/>
              </w:rPr>
            </w:pPr>
            <w:r w:rsidRPr="008A40F4">
              <w:rPr>
                <w:rFonts w:cs="Times New Roman"/>
                <w:sz w:val="26"/>
                <w:szCs w:val="26"/>
              </w:rPr>
              <w:t>TCP 8080</w:t>
            </w:r>
          </w:p>
        </w:tc>
        <w:tc>
          <w:tcPr>
            <w:tcW w:w="1656" w:type="dxa"/>
          </w:tcPr>
          <w:p w14:paraId="4CD5926D" w14:textId="77777777" w:rsidR="008C7A50" w:rsidRPr="008A40F4" w:rsidRDefault="00000000">
            <w:pPr>
              <w:rPr>
                <w:rFonts w:cs="Times New Roman"/>
                <w:sz w:val="26"/>
                <w:szCs w:val="26"/>
              </w:rPr>
            </w:pPr>
            <w:r w:rsidRPr="008A40F4">
              <w:rPr>
                <w:rFonts w:cs="Times New Roman"/>
                <w:sz w:val="26"/>
                <w:szCs w:val="26"/>
              </w:rPr>
              <w:t>Cho phép Client kết nối tới E2Guardian Proxy</w:t>
            </w:r>
          </w:p>
        </w:tc>
      </w:tr>
      <w:tr w:rsidR="008C7A50" w:rsidRPr="008A40F4" w14:paraId="0083EF4A" w14:textId="77777777">
        <w:tc>
          <w:tcPr>
            <w:tcW w:w="1656" w:type="dxa"/>
          </w:tcPr>
          <w:p w14:paraId="385C2D29" w14:textId="77777777" w:rsidR="008C7A50" w:rsidRPr="008A40F4" w:rsidRDefault="00000000">
            <w:pPr>
              <w:rPr>
                <w:rFonts w:cs="Times New Roman"/>
                <w:sz w:val="26"/>
                <w:szCs w:val="26"/>
              </w:rPr>
            </w:pPr>
            <w:r w:rsidRPr="008A40F4">
              <w:rPr>
                <w:rFonts w:cs="Times New Roman"/>
                <w:sz w:val="26"/>
                <w:szCs w:val="26"/>
              </w:rPr>
              <w:t>3</w:t>
            </w:r>
          </w:p>
        </w:tc>
        <w:tc>
          <w:tcPr>
            <w:tcW w:w="1656" w:type="dxa"/>
          </w:tcPr>
          <w:p w14:paraId="433D5DF4" w14:textId="77777777" w:rsidR="008C7A50" w:rsidRPr="008A40F4" w:rsidRDefault="00000000">
            <w:pPr>
              <w:rPr>
                <w:rFonts w:cs="Times New Roman"/>
                <w:sz w:val="26"/>
                <w:szCs w:val="26"/>
              </w:rPr>
            </w:pPr>
            <w:r w:rsidRPr="008A40F4">
              <w:rPr>
                <w:rFonts w:cs="Times New Roman"/>
                <w:sz w:val="26"/>
                <w:szCs w:val="26"/>
              </w:rPr>
              <w:t>Pass</w:t>
            </w:r>
          </w:p>
        </w:tc>
        <w:tc>
          <w:tcPr>
            <w:tcW w:w="1656" w:type="dxa"/>
          </w:tcPr>
          <w:p w14:paraId="244A2E3D" w14:textId="77777777" w:rsidR="008C7A50" w:rsidRPr="008A40F4" w:rsidRDefault="00000000">
            <w:pPr>
              <w:rPr>
                <w:rFonts w:cs="Times New Roman"/>
                <w:sz w:val="26"/>
                <w:szCs w:val="26"/>
              </w:rPr>
            </w:pPr>
            <w:r w:rsidRPr="008A40F4">
              <w:rPr>
                <w:rFonts w:cs="Times New Roman"/>
                <w:sz w:val="26"/>
                <w:szCs w:val="26"/>
              </w:rPr>
              <w:t>LAN net</w:t>
            </w:r>
          </w:p>
        </w:tc>
        <w:tc>
          <w:tcPr>
            <w:tcW w:w="1656" w:type="dxa"/>
          </w:tcPr>
          <w:p w14:paraId="4CDC9068" w14:textId="77777777" w:rsidR="008C7A50" w:rsidRPr="008A40F4" w:rsidRDefault="00000000">
            <w:pPr>
              <w:rPr>
                <w:rFonts w:cs="Times New Roman"/>
                <w:sz w:val="26"/>
                <w:szCs w:val="26"/>
              </w:rPr>
            </w:pPr>
            <w:r w:rsidRPr="008A40F4">
              <w:rPr>
                <w:rFonts w:cs="Times New Roman"/>
                <w:sz w:val="26"/>
                <w:szCs w:val="26"/>
              </w:rPr>
              <w:t>Any</w:t>
            </w:r>
          </w:p>
        </w:tc>
        <w:tc>
          <w:tcPr>
            <w:tcW w:w="1656" w:type="dxa"/>
          </w:tcPr>
          <w:p w14:paraId="449CD31A" w14:textId="77777777" w:rsidR="008C7A50" w:rsidRPr="008A40F4" w:rsidRDefault="00000000">
            <w:pPr>
              <w:rPr>
                <w:rFonts w:cs="Times New Roman"/>
                <w:sz w:val="26"/>
                <w:szCs w:val="26"/>
              </w:rPr>
            </w:pPr>
            <w:r w:rsidRPr="008A40F4">
              <w:rPr>
                <w:rFonts w:cs="Times New Roman"/>
                <w:sz w:val="26"/>
                <w:szCs w:val="26"/>
              </w:rPr>
              <w:t>MAIL_PORTS</w:t>
            </w:r>
          </w:p>
        </w:tc>
        <w:tc>
          <w:tcPr>
            <w:tcW w:w="1656" w:type="dxa"/>
          </w:tcPr>
          <w:p w14:paraId="4F5B66CF" w14:textId="77777777" w:rsidR="008C7A50" w:rsidRPr="008A40F4" w:rsidRDefault="00000000">
            <w:pPr>
              <w:rPr>
                <w:rFonts w:cs="Times New Roman"/>
                <w:sz w:val="26"/>
                <w:szCs w:val="26"/>
              </w:rPr>
            </w:pPr>
            <w:r w:rsidRPr="008A40F4">
              <w:rPr>
                <w:rFonts w:cs="Times New Roman"/>
                <w:sz w:val="26"/>
                <w:szCs w:val="26"/>
              </w:rPr>
              <w:t>Cho phép lưu lượng Email theo yêu cầu bài gốc</w:t>
            </w:r>
          </w:p>
        </w:tc>
      </w:tr>
      <w:tr w:rsidR="008C7A50" w:rsidRPr="008A40F4" w14:paraId="7BE2903E" w14:textId="77777777">
        <w:tc>
          <w:tcPr>
            <w:tcW w:w="1656" w:type="dxa"/>
          </w:tcPr>
          <w:p w14:paraId="607FA66C" w14:textId="77777777" w:rsidR="008C7A50" w:rsidRPr="008A40F4" w:rsidRDefault="00000000">
            <w:pPr>
              <w:rPr>
                <w:rFonts w:cs="Times New Roman"/>
                <w:sz w:val="26"/>
                <w:szCs w:val="26"/>
              </w:rPr>
            </w:pPr>
            <w:r w:rsidRPr="008A40F4">
              <w:rPr>
                <w:rFonts w:cs="Times New Roman"/>
                <w:sz w:val="26"/>
                <w:szCs w:val="26"/>
              </w:rPr>
              <w:t>4</w:t>
            </w:r>
          </w:p>
        </w:tc>
        <w:tc>
          <w:tcPr>
            <w:tcW w:w="1656" w:type="dxa"/>
          </w:tcPr>
          <w:p w14:paraId="1C207473" w14:textId="77777777" w:rsidR="008C7A50" w:rsidRPr="008A40F4" w:rsidRDefault="00000000">
            <w:pPr>
              <w:rPr>
                <w:rFonts w:cs="Times New Roman"/>
                <w:sz w:val="26"/>
                <w:szCs w:val="26"/>
              </w:rPr>
            </w:pPr>
            <w:r w:rsidRPr="008A40F4">
              <w:rPr>
                <w:rFonts w:cs="Times New Roman"/>
                <w:sz w:val="26"/>
                <w:szCs w:val="26"/>
              </w:rPr>
              <w:t>Block</w:t>
            </w:r>
          </w:p>
        </w:tc>
        <w:tc>
          <w:tcPr>
            <w:tcW w:w="1656" w:type="dxa"/>
          </w:tcPr>
          <w:p w14:paraId="24201E58" w14:textId="77777777" w:rsidR="008C7A50" w:rsidRPr="008A40F4" w:rsidRDefault="00000000">
            <w:pPr>
              <w:rPr>
                <w:rFonts w:cs="Times New Roman"/>
                <w:sz w:val="26"/>
                <w:szCs w:val="26"/>
              </w:rPr>
            </w:pPr>
            <w:r w:rsidRPr="008A40F4">
              <w:rPr>
                <w:rFonts w:cs="Times New Roman"/>
                <w:sz w:val="26"/>
                <w:szCs w:val="26"/>
              </w:rPr>
              <w:t>LAB7_CLIENTS</w:t>
            </w:r>
          </w:p>
        </w:tc>
        <w:tc>
          <w:tcPr>
            <w:tcW w:w="1656" w:type="dxa"/>
          </w:tcPr>
          <w:p w14:paraId="7F38E324" w14:textId="77777777" w:rsidR="008C7A50" w:rsidRPr="008A40F4" w:rsidRDefault="00000000">
            <w:pPr>
              <w:rPr>
                <w:rFonts w:cs="Times New Roman"/>
                <w:sz w:val="26"/>
                <w:szCs w:val="26"/>
              </w:rPr>
            </w:pPr>
            <w:r w:rsidRPr="008A40F4">
              <w:rPr>
                <w:rFonts w:cs="Times New Roman"/>
                <w:sz w:val="26"/>
                <w:szCs w:val="26"/>
              </w:rPr>
              <w:t>Any</w:t>
            </w:r>
          </w:p>
        </w:tc>
        <w:tc>
          <w:tcPr>
            <w:tcW w:w="1656" w:type="dxa"/>
          </w:tcPr>
          <w:p w14:paraId="446EDFBA" w14:textId="77777777" w:rsidR="008C7A50" w:rsidRPr="008A40F4" w:rsidRDefault="00000000">
            <w:pPr>
              <w:rPr>
                <w:rFonts w:cs="Times New Roman"/>
                <w:sz w:val="26"/>
                <w:szCs w:val="26"/>
              </w:rPr>
            </w:pPr>
            <w:r w:rsidRPr="008A40F4">
              <w:rPr>
                <w:rFonts w:cs="Times New Roman"/>
                <w:sz w:val="26"/>
                <w:szCs w:val="26"/>
              </w:rPr>
              <w:t>WEB_PORTS</w:t>
            </w:r>
          </w:p>
        </w:tc>
        <w:tc>
          <w:tcPr>
            <w:tcW w:w="1656" w:type="dxa"/>
          </w:tcPr>
          <w:p w14:paraId="6C89C1F4" w14:textId="77777777" w:rsidR="008C7A50" w:rsidRPr="008A40F4" w:rsidRDefault="00000000">
            <w:pPr>
              <w:rPr>
                <w:rFonts w:cs="Times New Roman"/>
                <w:sz w:val="26"/>
                <w:szCs w:val="26"/>
              </w:rPr>
            </w:pPr>
            <w:r w:rsidRPr="008A40F4">
              <w:rPr>
                <w:rFonts w:cs="Times New Roman"/>
                <w:sz w:val="26"/>
                <w:szCs w:val="26"/>
              </w:rPr>
              <w:t>Chặn Client đi trực tiếp HTTP/HTTPS để chống bypass</w:t>
            </w:r>
          </w:p>
        </w:tc>
      </w:tr>
      <w:tr w:rsidR="008C7A50" w:rsidRPr="008A40F4" w14:paraId="72648A67" w14:textId="77777777">
        <w:tc>
          <w:tcPr>
            <w:tcW w:w="1656" w:type="dxa"/>
          </w:tcPr>
          <w:p w14:paraId="3DC49C3A" w14:textId="77777777" w:rsidR="008C7A50" w:rsidRPr="008A40F4" w:rsidRDefault="00000000">
            <w:pPr>
              <w:rPr>
                <w:rFonts w:cs="Times New Roman"/>
                <w:sz w:val="26"/>
                <w:szCs w:val="26"/>
              </w:rPr>
            </w:pPr>
            <w:r w:rsidRPr="008A40F4">
              <w:rPr>
                <w:rFonts w:cs="Times New Roman"/>
                <w:sz w:val="26"/>
                <w:szCs w:val="26"/>
              </w:rPr>
              <w:t>5</w:t>
            </w:r>
          </w:p>
        </w:tc>
        <w:tc>
          <w:tcPr>
            <w:tcW w:w="1656" w:type="dxa"/>
          </w:tcPr>
          <w:p w14:paraId="3AAA20BB" w14:textId="77777777" w:rsidR="008C7A50" w:rsidRPr="008A40F4" w:rsidRDefault="00000000">
            <w:pPr>
              <w:rPr>
                <w:rFonts w:cs="Times New Roman"/>
                <w:sz w:val="26"/>
                <w:szCs w:val="26"/>
              </w:rPr>
            </w:pPr>
            <w:r w:rsidRPr="008A40F4">
              <w:rPr>
                <w:rFonts w:cs="Times New Roman"/>
                <w:sz w:val="26"/>
                <w:szCs w:val="26"/>
              </w:rPr>
              <w:t>Pass</w:t>
            </w:r>
          </w:p>
        </w:tc>
        <w:tc>
          <w:tcPr>
            <w:tcW w:w="1656" w:type="dxa"/>
          </w:tcPr>
          <w:p w14:paraId="2BB68099" w14:textId="77777777" w:rsidR="008C7A50" w:rsidRPr="008A40F4" w:rsidRDefault="00000000">
            <w:pPr>
              <w:rPr>
                <w:rFonts w:cs="Times New Roman"/>
                <w:sz w:val="26"/>
                <w:szCs w:val="26"/>
              </w:rPr>
            </w:pPr>
            <w:r w:rsidRPr="008A40F4">
              <w:rPr>
                <w:rFonts w:cs="Times New Roman"/>
                <w:sz w:val="26"/>
                <w:szCs w:val="26"/>
              </w:rPr>
              <w:t>LAB7_PROXY</w:t>
            </w:r>
          </w:p>
        </w:tc>
        <w:tc>
          <w:tcPr>
            <w:tcW w:w="1656" w:type="dxa"/>
          </w:tcPr>
          <w:p w14:paraId="13703F2F" w14:textId="77777777" w:rsidR="008C7A50" w:rsidRPr="008A40F4" w:rsidRDefault="00000000">
            <w:pPr>
              <w:rPr>
                <w:rFonts w:cs="Times New Roman"/>
                <w:sz w:val="26"/>
                <w:szCs w:val="26"/>
              </w:rPr>
            </w:pPr>
            <w:r w:rsidRPr="008A40F4">
              <w:rPr>
                <w:rFonts w:cs="Times New Roman"/>
                <w:sz w:val="26"/>
                <w:szCs w:val="26"/>
              </w:rPr>
              <w:t>Any</w:t>
            </w:r>
          </w:p>
        </w:tc>
        <w:tc>
          <w:tcPr>
            <w:tcW w:w="1656" w:type="dxa"/>
          </w:tcPr>
          <w:p w14:paraId="54349A22" w14:textId="77777777" w:rsidR="008C7A50" w:rsidRPr="008A40F4" w:rsidRDefault="00000000">
            <w:pPr>
              <w:rPr>
                <w:rFonts w:cs="Times New Roman"/>
                <w:sz w:val="26"/>
                <w:szCs w:val="26"/>
              </w:rPr>
            </w:pPr>
            <w:r w:rsidRPr="008A40F4">
              <w:rPr>
                <w:rFonts w:cs="Times New Roman"/>
                <w:sz w:val="26"/>
                <w:szCs w:val="26"/>
              </w:rPr>
              <w:t>WEB_PORTS</w:t>
            </w:r>
          </w:p>
        </w:tc>
        <w:tc>
          <w:tcPr>
            <w:tcW w:w="1656" w:type="dxa"/>
          </w:tcPr>
          <w:p w14:paraId="0109DCB4" w14:textId="77777777" w:rsidR="008C7A50" w:rsidRPr="008A40F4" w:rsidRDefault="00000000">
            <w:pPr>
              <w:rPr>
                <w:rFonts w:cs="Times New Roman"/>
                <w:sz w:val="26"/>
                <w:szCs w:val="26"/>
              </w:rPr>
            </w:pPr>
            <w:r w:rsidRPr="008A40F4">
              <w:rPr>
                <w:rFonts w:cs="Times New Roman"/>
                <w:sz w:val="26"/>
                <w:szCs w:val="26"/>
              </w:rPr>
              <w:t>Cho phép máy chủ WEB-PROXY đi HTTP/HTTPS ra ngoài</w:t>
            </w:r>
          </w:p>
        </w:tc>
      </w:tr>
      <w:tr w:rsidR="008C7A50" w:rsidRPr="008A40F4" w14:paraId="03765DF6" w14:textId="77777777">
        <w:tc>
          <w:tcPr>
            <w:tcW w:w="1656" w:type="dxa"/>
          </w:tcPr>
          <w:p w14:paraId="161E8749" w14:textId="77777777" w:rsidR="008C7A50" w:rsidRPr="008A40F4" w:rsidRDefault="00000000">
            <w:pPr>
              <w:rPr>
                <w:rFonts w:cs="Times New Roman"/>
                <w:sz w:val="26"/>
                <w:szCs w:val="26"/>
              </w:rPr>
            </w:pPr>
            <w:r w:rsidRPr="008A40F4">
              <w:rPr>
                <w:rFonts w:cs="Times New Roman"/>
                <w:sz w:val="26"/>
                <w:szCs w:val="26"/>
              </w:rPr>
              <w:t>6</w:t>
            </w:r>
          </w:p>
        </w:tc>
        <w:tc>
          <w:tcPr>
            <w:tcW w:w="1656" w:type="dxa"/>
          </w:tcPr>
          <w:p w14:paraId="2C38AFE5" w14:textId="77777777" w:rsidR="008C7A50" w:rsidRPr="008A40F4" w:rsidRDefault="00000000">
            <w:pPr>
              <w:rPr>
                <w:rFonts w:cs="Times New Roman"/>
                <w:sz w:val="26"/>
                <w:szCs w:val="26"/>
              </w:rPr>
            </w:pPr>
            <w:r w:rsidRPr="008A40F4">
              <w:rPr>
                <w:rFonts w:cs="Times New Roman"/>
                <w:sz w:val="26"/>
                <w:szCs w:val="26"/>
              </w:rPr>
              <w:t>Pass</w:t>
            </w:r>
          </w:p>
        </w:tc>
        <w:tc>
          <w:tcPr>
            <w:tcW w:w="1656" w:type="dxa"/>
          </w:tcPr>
          <w:p w14:paraId="15C0BCC2" w14:textId="77777777" w:rsidR="008C7A50" w:rsidRPr="008A40F4" w:rsidRDefault="00000000">
            <w:pPr>
              <w:rPr>
                <w:rFonts w:cs="Times New Roman"/>
                <w:sz w:val="26"/>
                <w:szCs w:val="26"/>
              </w:rPr>
            </w:pPr>
            <w:r w:rsidRPr="008A40F4">
              <w:rPr>
                <w:rFonts w:cs="Times New Roman"/>
                <w:sz w:val="26"/>
                <w:szCs w:val="26"/>
              </w:rPr>
              <w:t>LAB7_PROXY</w:t>
            </w:r>
          </w:p>
        </w:tc>
        <w:tc>
          <w:tcPr>
            <w:tcW w:w="1656" w:type="dxa"/>
          </w:tcPr>
          <w:p w14:paraId="1E162CC7" w14:textId="77777777" w:rsidR="008C7A50" w:rsidRPr="008A40F4" w:rsidRDefault="00000000">
            <w:pPr>
              <w:rPr>
                <w:rFonts w:cs="Times New Roman"/>
                <w:sz w:val="26"/>
                <w:szCs w:val="26"/>
              </w:rPr>
            </w:pPr>
            <w:r w:rsidRPr="008A40F4">
              <w:rPr>
                <w:rFonts w:cs="Times New Roman"/>
                <w:sz w:val="26"/>
                <w:szCs w:val="26"/>
              </w:rPr>
              <w:t>172.16.6.10</w:t>
            </w:r>
          </w:p>
        </w:tc>
        <w:tc>
          <w:tcPr>
            <w:tcW w:w="1656" w:type="dxa"/>
          </w:tcPr>
          <w:p w14:paraId="53C0A103" w14:textId="77777777" w:rsidR="008C7A50" w:rsidRPr="008A40F4" w:rsidRDefault="00000000">
            <w:pPr>
              <w:rPr>
                <w:rFonts w:cs="Times New Roman"/>
                <w:sz w:val="26"/>
                <w:szCs w:val="26"/>
              </w:rPr>
            </w:pPr>
            <w:r w:rsidRPr="008A40F4">
              <w:rPr>
                <w:rFonts w:cs="Times New Roman"/>
                <w:sz w:val="26"/>
                <w:szCs w:val="26"/>
              </w:rPr>
              <w:t>TCP 80</w:t>
            </w:r>
          </w:p>
        </w:tc>
        <w:tc>
          <w:tcPr>
            <w:tcW w:w="1656" w:type="dxa"/>
          </w:tcPr>
          <w:p w14:paraId="1FEDDE50" w14:textId="77777777" w:rsidR="008C7A50" w:rsidRPr="008A40F4" w:rsidRDefault="00000000">
            <w:pPr>
              <w:rPr>
                <w:rFonts w:cs="Times New Roman"/>
                <w:sz w:val="26"/>
                <w:szCs w:val="26"/>
              </w:rPr>
            </w:pPr>
            <w:r w:rsidRPr="008A40F4">
              <w:rPr>
                <w:rFonts w:cs="Times New Roman"/>
                <w:sz w:val="26"/>
                <w:szCs w:val="26"/>
              </w:rPr>
              <w:t xml:space="preserve">Cho phép WEB-PROXY truy cập các site </w:t>
            </w:r>
            <w:r w:rsidRPr="008A40F4">
              <w:rPr>
                <w:rFonts w:cs="Times New Roman"/>
                <w:sz w:val="26"/>
                <w:szCs w:val="26"/>
              </w:rPr>
              <w:lastRenderedPageBreak/>
              <w:t>mô phỏng tại DMZ</w:t>
            </w:r>
          </w:p>
        </w:tc>
      </w:tr>
      <w:tr w:rsidR="008C7A50" w:rsidRPr="008A40F4" w14:paraId="69F68FE4" w14:textId="77777777">
        <w:tc>
          <w:tcPr>
            <w:tcW w:w="1656" w:type="dxa"/>
          </w:tcPr>
          <w:p w14:paraId="6EFF5100" w14:textId="77777777" w:rsidR="008C7A50" w:rsidRPr="008A40F4" w:rsidRDefault="00000000">
            <w:pPr>
              <w:rPr>
                <w:rFonts w:cs="Times New Roman"/>
                <w:sz w:val="26"/>
                <w:szCs w:val="26"/>
              </w:rPr>
            </w:pPr>
            <w:r w:rsidRPr="008A40F4">
              <w:rPr>
                <w:rFonts w:cs="Times New Roman"/>
                <w:sz w:val="26"/>
                <w:szCs w:val="26"/>
              </w:rPr>
              <w:lastRenderedPageBreak/>
              <w:t>7</w:t>
            </w:r>
          </w:p>
        </w:tc>
        <w:tc>
          <w:tcPr>
            <w:tcW w:w="1656" w:type="dxa"/>
          </w:tcPr>
          <w:p w14:paraId="53D35466" w14:textId="77777777" w:rsidR="008C7A50" w:rsidRPr="008A40F4" w:rsidRDefault="00000000">
            <w:pPr>
              <w:rPr>
                <w:rFonts w:cs="Times New Roman"/>
                <w:sz w:val="26"/>
                <w:szCs w:val="26"/>
              </w:rPr>
            </w:pPr>
            <w:r w:rsidRPr="008A40F4">
              <w:rPr>
                <w:rFonts w:cs="Times New Roman"/>
                <w:sz w:val="26"/>
                <w:szCs w:val="26"/>
              </w:rPr>
              <w:t>Block</w:t>
            </w:r>
          </w:p>
        </w:tc>
        <w:tc>
          <w:tcPr>
            <w:tcW w:w="1656" w:type="dxa"/>
          </w:tcPr>
          <w:p w14:paraId="6D59C05E" w14:textId="77777777" w:rsidR="008C7A50" w:rsidRPr="008A40F4" w:rsidRDefault="00000000">
            <w:pPr>
              <w:rPr>
                <w:rFonts w:cs="Times New Roman"/>
                <w:sz w:val="26"/>
                <w:szCs w:val="26"/>
              </w:rPr>
            </w:pPr>
            <w:r w:rsidRPr="008A40F4">
              <w:rPr>
                <w:rFonts w:cs="Times New Roman"/>
                <w:sz w:val="26"/>
                <w:szCs w:val="26"/>
              </w:rPr>
              <w:t>LAN net</w:t>
            </w:r>
          </w:p>
        </w:tc>
        <w:tc>
          <w:tcPr>
            <w:tcW w:w="1656" w:type="dxa"/>
          </w:tcPr>
          <w:p w14:paraId="2735C4E5" w14:textId="77777777" w:rsidR="008C7A50" w:rsidRPr="008A40F4" w:rsidRDefault="00000000">
            <w:pPr>
              <w:rPr>
                <w:rFonts w:cs="Times New Roman"/>
                <w:sz w:val="26"/>
                <w:szCs w:val="26"/>
              </w:rPr>
            </w:pPr>
            <w:r w:rsidRPr="008A40F4">
              <w:rPr>
                <w:rFonts w:cs="Times New Roman"/>
                <w:sz w:val="26"/>
                <w:szCs w:val="26"/>
              </w:rPr>
              <w:t>Any</w:t>
            </w:r>
          </w:p>
        </w:tc>
        <w:tc>
          <w:tcPr>
            <w:tcW w:w="1656" w:type="dxa"/>
          </w:tcPr>
          <w:p w14:paraId="54CF4AA6" w14:textId="77777777" w:rsidR="008C7A50" w:rsidRPr="008A40F4" w:rsidRDefault="00000000">
            <w:pPr>
              <w:rPr>
                <w:rFonts w:cs="Times New Roman"/>
                <w:sz w:val="26"/>
                <w:szCs w:val="26"/>
              </w:rPr>
            </w:pPr>
            <w:r w:rsidRPr="008A40F4">
              <w:rPr>
                <w:rFonts w:cs="Times New Roman"/>
                <w:sz w:val="26"/>
                <w:szCs w:val="26"/>
              </w:rPr>
              <w:t>Any</w:t>
            </w:r>
          </w:p>
        </w:tc>
        <w:tc>
          <w:tcPr>
            <w:tcW w:w="1656" w:type="dxa"/>
          </w:tcPr>
          <w:p w14:paraId="2F6FAAC2" w14:textId="77777777" w:rsidR="008C7A50" w:rsidRPr="008A40F4" w:rsidRDefault="00000000">
            <w:pPr>
              <w:rPr>
                <w:rFonts w:cs="Times New Roman"/>
                <w:sz w:val="26"/>
                <w:szCs w:val="26"/>
              </w:rPr>
            </w:pPr>
            <w:r w:rsidRPr="008A40F4">
              <w:rPr>
                <w:rFonts w:cs="Times New Roman"/>
                <w:sz w:val="26"/>
                <w:szCs w:val="26"/>
              </w:rPr>
              <w:t>Explicit Deny - Chặn mọi lưu lượng khác trong bài thực hành</w:t>
            </w:r>
          </w:p>
        </w:tc>
      </w:tr>
    </w:tbl>
    <w:p w14:paraId="32FB1F9B" w14:textId="77777777" w:rsidR="008C7A50" w:rsidRPr="008A40F4" w:rsidRDefault="00000000">
      <w:pPr>
        <w:rPr>
          <w:rFonts w:cs="Times New Roman"/>
          <w:sz w:val="26"/>
          <w:szCs w:val="26"/>
        </w:rPr>
      </w:pPr>
      <w:r w:rsidRPr="008A40F4">
        <w:rPr>
          <w:rFonts w:cs="Times New Roman"/>
          <w:sz w:val="26"/>
          <w:szCs w:val="26"/>
        </w:rPr>
        <w:t>Lưu ý: Sau khi thay đổi rule, bấm Apply Changes và vào Diagnostics -&gt; States -&gt; Reset States để xóa các trạng thái kết nối cũ.</w:t>
      </w:r>
    </w:p>
    <w:p w14:paraId="2C52E0BE" w14:textId="5DC1619D" w:rsidR="00141FD8" w:rsidRPr="008A40F4" w:rsidRDefault="00141FD8">
      <w:pPr>
        <w:rPr>
          <w:rFonts w:cs="Times New Roman"/>
          <w:sz w:val="26"/>
          <w:szCs w:val="26"/>
        </w:rPr>
      </w:pPr>
      <w:r w:rsidRPr="008A40F4">
        <w:rPr>
          <w:rFonts w:cs="Times New Roman"/>
          <w:noProof/>
          <w:sz w:val="26"/>
          <w:szCs w:val="26"/>
        </w:rPr>
        <w:drawing>
          <wp:inline distT="0" distB="0" distL="0" distR="0" wp14:anchorId="5ECABB65" wp14:editId="06839685">
            <wp:extent cx="6309360" cy="4618990"/>
            <wp:effectExtent l="0" t="0" r="0" b="0"/>
            <wp:docPr id="148759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59105" name=""/>
                    <pic:cNvPicPr/>
                  </pic:nvPicPr>
                  <pic:blipFill>
                    <a:blip r:embed="rId17"/>
                    <a:stretch>
                      <a:fillRect/>
                    </a:stretch>
                  </pic:blipFill>
                  <pic:spPr>
                    <a:xfrm>
                      <a:off x="0" y="0"/>
                      <a:ext cx="6309360" cy="4618990"/>
                    </a:xfrm>
                    <a:prstGeom prst="rect">
                      <a:avLst/>
                    </a:prstGeom>
                  </pic:spPr>
                </pic:pic>
              </a:graphicData>
            </a:graphic>
          </wp:inline>
        </w:drawing>
      </w:r>
    </w:p>
    <w:p w14:paraId="5DE9B8DC" w14:textId="77777777" w:rsidR="008C7A50" w:rsidRPr="008A40F4" w:rsidRDefault="00000000">
      <w:pPr>
        <w:rPr>
          <w:rFonts w:cs="Times New Roman"/>
          <w:sz w:val="26"/>
          <w:szCs w:val="26"/>
        </w:rPr>
      </w:pPr>
      <w:r w:rsidRPr="008A40F4">
        <w:rPr>
          <w:rFonts w:cs="Times New Roman"/>
          <w:b/>
          <w:color w:val="004C99"/>
          <w:sz w:val="26"/>
          <w:szCs w:val="26"/>
        </w:rPr>
        <w:t>3. Kiểm thử chống Bypass Proxy</w:t>
      </w:r>
    </w:p>
    <w:p w14:paraId="6A65A603" w14:textId="77777777" w:rsidR="008C7A50" w:rsidRPr="008A40F4" w:rsidRDefault="00000000" w:rsidP="00DB7EF9">
      <w:pPr>
        <w:pStyle w:val="ListBullet"/>
        <w:numPr>
          <w:ilvl w:val="0"/>
          <w:numId w:val="12"/>
        </w:numPr>
        <w:rPr>
          <w:rFonts w:cs="Times New Roman"/>
          <w:bCs/>
          <w:sz w:val="26"/>
          <w:szCs w:val="26"/>
        </w:rPr>
      </w:pPr>
      <w:r w:rsidRPr="008A40F4">
        <w:rPr>
          <w:rFonts w:cs="Times New Roman"/>
          <w:bCs/>
          <w:sz w:val="26"/>
          <w:szCs w:val="26"/>
        </w:rPr>
        <w:t>Bước 1: Giữ nguyên cấu hình proxy 10.6.0.30:8080 trên trình duyệt và truy cập http://normal.lab7.test -&gt; Truy cập thành công.</w:t>
      </w:r>
    </w:p>
    <w:p w14:paraId="589EB5FA" w14:textId="77777777" w:rsidR="008C7A50" w:rsidRPr="008A40F4" w:rsidRDefault="00000000" w:rsidP="00DB7EF9">
      <w:pPr>
        <w:pStyle w:val="ListBullet"/>
        <w:numPr>
          <w:ilvl w:val="0"/>
          <w:numId w:val="12"/>
        </w:numPr>
        <w:rPr>
          <w:rFonts w:cs="Times New Roman"/>
          <w:bCs/>
          <w:sz w:val="26"/>
          <w:szCs w:val="26"/>
        </w:rPr>
      </w:pPr>
      <w:r w:rsidRPr="008A40F4">
        <w:rPr>
          <w:rFonts w:cs="Times New Roman"/>
          <w:bCs/>
          <w:sz w:val="26"/>
          <w:szCs w:val="26"/>
        </w:rPr>
        <w:t>Bước 2: Tắt cấu hình proxy trên trình duyệt (chuyển sang No Proxy) rồi truy cập lại http://normal.lab7.test -&gt; Bị pfSense chặn đứng tại Rule số 4 (Block LAB7_CLIENTS -&gt; Any WEB_PORTS).</w:t>
      </w:r>
    </w:p>
    <w:p w14:paraId="5BB81F72" w14:textId="77777777" w:rsidR="008C7A50" w:rsidRPr="008A40F4" w:rsidRDefault="00000000" w:rsidP="00DB7EF9">
      <w:pPr>
        <w:pStyle w:val="ListBullet"/>
        <w:numPr>
          <w:ilvl w:val="0"/>
          <w:numId w:val="12"/>
        </w:numPr>
        <w:rPr>
          <w:rFonts w:cs="Times New Roman"/>
          <w:bCs/>
          <w:sz w:val="26"/>
          <w:szCs w:val="26"/>
        </w:rPr>
      </w:pPr>
      <w:r w:rsidRPr="008A40F4">
        <w:rPr>
          <w:rFonts w:cs="Times New Roman"/>
          <w:bCs/>
          <w:sz w:val="26"/>
          <w:szCs w:val="26"/>
        </w:rPr>
        <w:t xml:space="preserve">Bước 3: Từ máy chủ WEB-PROXY chạy lệnh curl tới </w:t>
      </w:r>
      <w:proofErr w:type="gramStart"/>
      <w:r w:rsidRPr="008A40F4">
        <w:rPr>
          <w:rFonts w:cs="Times New Roman"/>
          <w:bCs/>
          <w:sz w:val="26"/>
          <w:szCs w:val="26"/>
        </w:rPr>
        <w:t>normal.lab7.test</w:t>
      </w:r>
      <w:proofErr w:type="gramEnd"/>
      <w:r w:rsidRPr="008A40F4">
        <w:rPr>
          <w:rFonts w:cs="Times New Roman"/>
          <w:bCs/>
          <w:sz w:val="26"/>
          <w:szCs w:val="26"/>
        </w:rPr>
        <w:t xml:space="preserve"> -&gt; Thành công (nhờ Rule số 5 và số 6).</w:t>
      </w:r>
    </w:p>
    <w:p w14:paraId="419B3A45" w14:textId="77777777" w:rsidR="008C7A50" w:rsidRPr="008A40F4" w:rsidRDefault="00000000" w:rsidP="00DB7EF9">
      <w:pPr>
        <w:pStyle w:val="ListBullet"/>
        <w:numPr>
          <w:ilvl w:val="0"/>
          <w:numId w:val="12"/>
        </w:numPr>
        <w:rPr>
          <w:rFonts w:cs="Times New Roman"/>
          <w:bCs/>
          <w:sz w:val="26"/>
          <w:szCs w:val="26"/>
        </w:rPr>
      </w:pPr>
      <w:r w:rsidRPr="008A40F4">
        <w:rPr>
          <w:rFonts w:cs="Times New Roman"/>
          <w:bCs/>
          <w:sz w:val="26"/>
          <w:szCs w:val="26"/>
        </w:rPr>
        <w:lastRenderedPageBreak/>
        <w:t>Bước 4: Bật lại cấu hình proxy 10.6.0.30:8080 trên trình duyệt Client trước khi chuyển sang phần E.</w:t>
      </w:r>
    </w:p>
    <w:p w14:paraId="386841A7" w14:textId="4AEE52BA" w:rsidR="00456102" w:rsidRPr="008A40F4" w:rsidRDefault="00456102">
      <w:pPr>
        <w:rPr>
          <w:rFonts w:cs="Times New Roman"/>
          <w:sz w:val="26"/>
          <w:szCs w:val="26"/>
        </w:rPr>
      </w:pPr>
      <w:r w:rsidRPr="008A40F4">
        <w:rPr>
          <w:rFonts w:cs="Times New Roman"/>
          <w:noProof/>
          <w:sz w:val="26"/>
          <w:szCs w:val="26"/>
        </w:rPr>
        <w:drawing>
          <wp:inline distT="0" distB="0" distL="0" distR="0" wp14:anchorId="33E8838F" wp14:editId="258FA8EB">
            <wp:extent cx="6309360" cy="2615565"/>
            <wp:effectExtent l="0" t="0" r="0" b="0"/>
            <wp:docPr id="731764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764882" name=""/>
                    <pic:cNvPicPr/>
                  </pic:nvPicPr>
                  <pic:blipFill>
                    <a:blip r:embed="rId18"/>
                    <a:stretch>
                      <a:fillRect/>
                    </a:stretch>
                  </pic:blipFill>
                  <pic:spPr>
                    <a:xfrm>
                      <a:off x="0" y="0"/>
                      <a:ext cx="6309360" cy="2615565"/>
                    </a:xfrm>
                    <a:prstGeom prst="rect">
                      <a:avLst/>
                    </a:prstGeom>
                  </pic:spPr>
                </pic:pic>
              </a:graphicData>
            </a:graphic>
          </wp:inline>
        </w:drawing>
      </w:r>
    </w:p>
    <w:p w14:paraId="47B64136" w14:textId="77777777" w:rsidR="008C7A50" w:rsidRPr="008A40F4" w:rsidRDefault="00000000">
      <w:pPr>
        <w:rPr>
          <w:rFonts w:cs="Times New Roman"/>
          <w:sz w:val="26"/>
          <w:szCs w:val="26"/>
        </w:rPr>
      </w:pPr>
      <w:r w:rsidRPr="008A40F4">
        <w:rPr>
          <w:rFonts w:cs="Times New Roman"/>
          <w:b/>
          <w:color w:val="003366"/>
          <w:sz w:val="26"/>
          <w:szCs w:val="26"/>
        </w:rPr>
        <w:t>E. XÂY DỰNG CHÍNH SÁCH WEB</w:t>
      </w:r>
    </w:p>
    <w:p w14:paraId="35F08491" w14:textId="77777777" w:rsidR="008C7A50" w:rsidRPr="008A40F4" w:rsidRDefault="00000000">
      <w:pPr>
        <w:rPr>
          <w:rFonts w:cs="Times New Roman"/>
          <w:sz w:val="26"/>
          <w:szCs w:val="26"/>
        </w:rPr>
      </w:pPr>
      <w:r w:rsidRPr="008A40F4">
        <w:rPr>
          <w:rFonts w:cs="Times New Roman"/>
          <w:b/>
          <w:color w:val="004C99"/>
          <w:sz w:val="26"/>
          <w:szCs w:val="26"/>
        </w:rPr>
        <w:t>1. Hard block - Chặn cứng không cho phép bypass</w:t>
      </w:r>
    </w:p>
    <w:p w14:paraId="671A813F" w14:textId="77777777" w:rsidR="008C7A50" w:rsidRPr="008A40F4" w:rsidRDefault="00000000">
      <w:pPr>
        <w:rPr>
          <w:rFonts w:cs="Times New Roman"/>
          <w:sz w:val="26"/>
          <w:szCs w:val="26"/>
        </w:rPr>
      </w:pPr>
      <w:r w:rsidRPr="008A40F4">
        <w:rPr>
          <w:rFonts w:cs="Times New Roman"/>
          <w:sz w:val="26"/>
          <w:szCs w:val="26"/>
        </w:rPr>
        <w:t xml:space="preserve">Đưa các tên miền </w:t>
      </w:r>
      <w:proofErr w:type="gramStart"/>
      <w:r w:rsidRPr="008A40F4">
        <w:rPr>
          <w:rFonts w:cs="Times New Roman"/>
          <w:sz w:val="26"/>
          <w:szCs w:val="26"/>
        </w:rPr>
        <w:t>china.lab7.test</w:t>
      </w:r>
      <w:proofErr w:type="gramEnd"/>
      <w:r w:rsidRPr="008A40F4">
        <w:rPr>
          <w:rFonts w:cs="Times New Roman"/>
          <w:sz w:val="26"/>
          <w:szCs w:val="26"/>
        </w:rPr>
        <w:t xml:space="preserve">, </w:t>
      </w:r>
      <w:proofErr w:type="gramStart"/>
      <w:r w:rsidRPr="008A40F4">
        <w:rPr>
          <w:rFonts w:cs="Times New Roman"/>
          <w:sz w:val="26"/>
          <w:szCs w:val="26"/>
        </w:rPr>
        <w:t>mideast.lab7.test</w:t>
      </w:r>
      <w:proofErr w:type="gramEnd"/>
      <w:r w:rsidRPr="008A40F4">
        <w:rPr>
          <w:rFonts w:cs="Times New Roman"/>
          <w:sz w:val="26"/>
          <w:szCs w:val="26"/>
        </w:rPr>
        <w:t xml:space="preserve"> (nhóm Geo-Sim), </w:t>
      </w:r>
      <w:proofErr w:type="gramStart"/>
      <w:r w:rsidRPr="008A40F4">
        <w:rPr>
          <w:rFonts w:cs="Times New Roman"/>
          <w:sz w:val="26"/>
          <w:szCs w:val="26"/>
        </w:rPr>
        <w:t>jobs.lab7.test</w:t>
      </w:r>
      <w:proofErr w:type="gramEnd"/>
      <w:r w:rsidRPr="008A40F4">
        <w:rPr>
          <w:rFonts w:cs="Times New Roman"/>
          <w:sz w:val="26"/>
          <w:szCs w:val="26"/>
        </w:rPr>
        <w:t xml:space="preserve"> (nhóm Job Search) và </w:t>
      </w:r>
      <w:proofErr w:type="gramStart"/>
      <w:r w:rsidRPr="008A40F4">
        <w:rPr>
          <w:rFonts w:cs="Times New Roman"/>
          <w:sz w:val="26"/>
          <w:szCs w:val="26"/>
        </w:rPr>
        <w:t>blockedgame.lab7.test</w:t>
      </w:r>
      <w:proofErr w:type="gramEnd"/>
      <w:r w:rsidRPr="008A40F4">
        <w:rPr>
          <w:rFonts w:cs="Times New Roman"/>
          <w:sz w:val="26"/>
          <w:szCs w:val="26"/>
        </w:rPr>
        <w:t xml:space="preserve"> (nhóm Specific Game) vào danh sách chặn (bannedsitelist) của E2Guardian. Đồng thời thêm các tên miền này vào danh sách non-bypass list để đảm bảo người dùng không thể sử dụng tính năng mở khóa tạm thời (temporary bypass).</w:t>
      </w:r>
    </w:p>
    <w:p w14:paraId="7EDD2E2B" w14:textId="77777777" w:rsidR="008C7A50" w:rsidRPr="008A40F4" w:rsidRDefault="00000000">
      <w:pPr>
        <w:rPr>
          <w:rFonts w:cs="Times New Roman"/>
          <w:sz w:val="26"/>
          <w:szCs w:val="26"/>
        </w:rPr>
      </w:pPr>
      <w:r w:rsidRPr="008A40F4">
        <w:rPr>
          <w:rFonts w:cs="Times New Roman"/>
          <w:b/>
          <w:color w:val="004C99"/>
          <w:sz w:val="26"/>
          <w:szCs w:val="26"/>
        </w:rPr>
        <w:t>2. Warning / Temporary bypass (Cảnh báo cho phép mở tạm 5 phút)</w:t>
      </w:r>
    </w:p>
    <w:p w14:paraId="06411120" w14:textId="77777777" w:rsidR="008C7A50" w:rsidRPr="008A40F4" w:rsidRDefault="00000000">
      <w:pPr>
        <w:rPr>
          <w:rFonts w:cs="Times New Roman"/>
          <w:sz w:val="26"/>
          <w:szCs w:val="26"/>
        </w:rPr>
      </w:pPr>
      <w:r w:rsidRPr="008A40F4">
        <w:rPr>
          <w:rFonts w:cs="Times New Roman"/>
          <w:sz w:val="26"/>
          <w:szCs w:val="26"/>
        </w:rPr>
        <w:t xml:space="preserve">Đưa các tên miền </w:t>
      </w:r>
      <w:proofErr w:type="gramStart"/>
      <w:r w:rsidRPr="008A40F4">
        <w:rPr>
          <w:rFonts w:cs="Times New Roman"/>
          <w:sz w:val="26"/>
          <w:szCs w:val="26"/>
        </w:rPr>
        <w:t>weapons.lab7.test</w:t>
      </w:r>
      <w:proofErr w:type="gramEnd"/>
      <w:r w:rsidRPr="008A40F4">
        <w:rPr>
          <w:rFonts w:cs="Times New Roman"/>
          <w:sz w:val="26"/>
          <w:szCs w:val="26"/>
        </w:rPr>
        <w:t xml:space="preserve">, </w:t>
      </w:r>
      <w:proofErr w:type="gramStart"/>
      <w:r w:rsidRPr="008A40F4">
        <w:rPr>
          <w:rFonts w:cs="Times New Roman"/>
          <w:sz w:val="26"/>
          <w:szCs w:val="26"/>
        </w:rPr>
        <w:t>politics.lab7.test</w:t>
      </w:r>
      <w:proofErr w:type="gramEnd"/>
      <w:r w:rsidRPr="008A40F4">
        <w:rPr>
          <w:rFonts w:cs="Times New Roman"/>
          <w:sz w:val="26"/>
          <w:szCs w:val="26"/>
        </w:rPr>
        <w:t xml:space="preserve">, </w:t>
      </w:r>
      <w:proofErr w:type="gramStart"/>
      <w:r w:rsidRPr="008A40F4">
        <w:rPr>
          <w:rFonts w:cs="Times New Roman"/>
          <w:sz w:val="26"/>
          <w:szCs w:val="26"/>
        </w:rPr>
        <w:t>religion.lab7.test</w:t>
      </w:r>
      <w:proofErr w:type="gramEnd"/>
      <w:r w:rsidRPr="008A40F4">
        <w:rPr>
          <w:rFonts w:cs="Times New Roman"/>
          <w:sz w:val="26"/>
          <w:szCs w:val="26"/>
        </w:rPr>
        <w:t xml:space="preserve"> và </w:t>
      </w:r>
      <w:proofErr w:type="gramStart"/>
      <w:r w:rsidRPr="008A40F4">
        <w:rPr>
          <w:rFonts w:cs="Times New Roman"/>
          <w:sz w:val="26"/>
          <w:szCs w:val="26"/>
        </w:rPr>
        <w:t>streaming.lab7.test</w:t>
      </w:r>
      <w:proofErr w:type="gramEnd"/>
      <w:r w:rsidRPr="008A40F4">
        <w:rPr>
          <w:rFonts w:cs="Times New Roman"/>
          <w:sz w:val="26"/>
          <w:szCs w:val="26"/>
        </w:rPr>
        <w:t xml:space="preserve"> vào danh sách chặn có cảnh báo (nhưng KHÔNG đưa vào non-bypass list). Trong tệp cấu hình /etc/e2guardian/e2guardianf1.conf, thiết lập tham số bypass = 300. Khi người dùng truy cập sẽ gặp trang cảnh báo và có thể nhấn xác nhận (Proceed) để mở khóa tạm thời trong 300 giây (5 phút).</w:t>
      </w:r>
    </w:p>
    <w:p w14:paraId="093AA283" w14:textId="77777777" w:rsidR="008C7A50" w:rsidRPr="008A40F4" w:rsidRDefault="00000000">
      <w:pPr>
        <w:rPr>
          <w:rFonts w:cs="Times New Roman"/>
          <w:sz w:val="26"/>
          <w:szCs w:val="26"/>
        </w:rPr>
      </w:pPr>
      <w:r w:rsidRPr="008A40F4">
        <w:rPr>
          <w:rFonts w:cs="Times New Roman"/>
          <w:b/>
          <w:color w:val="004C99"/>
          <w:sz w:val="26"/>
          <w:szCs w:val="26"/>
        </w:rPr>
        <w:t>3. Exception / Whitelist (Danh sách ngoại lệ)</w:t>
      </w:r>
    </w:p>
    <w:p w14:paraId="297943AC" w14:textId="77777777" w:rsidR="008C7A50" w:rsidRPr="008A40F4" w:rsidRDefault="00000000">
      <w:pPr>
        <w:rPr>
          <w:rFonts w:cs="Times New Roman"/>
          <w:sz w:val="26"/>
          <w:szCs w:val="26"/>
        </w:rPr>
      </w:pPr>
      <w:r w:rsidRPr="008A40F4">
        <w:rPr>
          <w:rFonts w:cs="Times New Roman"/>
          <w:sz w:val="26"/>
          <w:szCs w:val="26"/>
        </w:rPr>
        <w:t xml:space="preserve">Đưa các tên miền </w:t>
      </w:r>
      <w:proofErr w:type="gramStart"/>
      <w:r w:rsidRPr="008A40F4">
        <w:rPr>
          <w:rFonts w:cs="Times New Roman"/>
          <w:sz w:val="26"/>
          <w:szCs w:val="26"/>
        </w:rPr>
        <w:t>normal.lab7.test</w:t>
      </w:r>
      <w:proofErr w:type="gramEnd"/>
      <w:r w:rsidRPr="008A40F4">
        <w:rPr>
          <w:rFonts w:cs="Times New Roman"/>
          <w:sz w:val="26"/>
          <w:szCs w:val="26"/>
        </w:rPr>
        <w:t xml:space="preserve">, </w:t>
      </w:r>
      <w:proofErr w:type="gramStart"/>
      <w:r w:rsidRPr="008A40F4">
        <w:rPr>
          <w:rFonts w:cs="Times New Roman"/>
          <w:sz w:val="26"/>
          <w:szCs w:val="26"/>
        </w:rPr>
        <w:t>education.lab7.test</w:t>
      </w:r>
      <w:proofErr w:type="gramEnd"/>
      <w:r w:rsidRPr="008A40F4">
        <w:rPr>
          <w:rFonts w:cs="Times New Roman"/>
          <w:sz w:val="26"/>
          <w:szCs w:val="26"/>
        </w:rPr>
        <w:t xml:space="preserve"> và </w:t>
      </w:r>
      <w:proofErr w:type="gramStart"/>
      <w:r w:rsidRPr="008A40F4">
        <w:rPr>
          <w:rFonts w:cs="Times New Roman"/>
          <w:sz w:val="26"/>
          <w:szCs w:val="26"/>
        </w:rPr>
        <w:t>download.lab7.test</w:t>
      </w:r>
      <w:proofErr w:type="gramEnd"/>
      <w:r w:rsidRPr="008A40F4">
        <w:rPr>
          <w:rFonts w:cs="Times New Roman"/>
          <w:sz w:val="26"/>
          <w:szCs w:val="26"/>
        </w:rPr>
        <w:t xml:space="preserve"> vào tệp exceptionsitelist của E2Guardian. Trang </w:t>
      </w:r>
      <w:proofErr w:type="gramStart"/>
      <w:r w:rsidRPr="008A40F4">
        <w:rPr>
          <w:rFonts w:cs="Times New Roman"/>
          <w:sz w:val="26"/>
          <w:szCs w:val="26"/>
        </w:rPr>
        <w:t>education.lab7.test</w:t>
      </w:r>
      <w:proofErr w:type="gramEnd"/>
      <w:r w:rsidRPr="008A40F4">
        <w:rPr>
          <w:rFonts w:cs="Times New Roman"/>
          <w:sz w:val="26"/>
          <w:szCs w:val="26"/>
        </w:rPr>
        <w:t xml:space="preserve"> luôn được phép truy cập trực tiếp mà không gặp bất kỳ cảnh báo nào; trang </w:t>
      </w:r>
      <w:proofErr w:type="gramStart"/>
      <w:r w:rsidRPr="008A40F4">
        <w:rPr>
          <w:rFonts w:cs="Times New Roman"/>
          <w:sz w:val="26"/>
          <w:szCs w:val="26"/>
        </w:rPr>
        <w:t>download.lab7.test</w:t>
      </w:r>
      <w:proofErr w:type="gramEnd"/>
      <w:r w:rsidRPr="008A40F4">
        <w:rPr>
          <w:rFonts w:cs="Times New Roman"/>
          <w:sz w:val="26"/>
          <w:szCs w:val="26"/>
        </w:rPr>
        <w:t xml:space="preserve"> được phép truy cập nhưng các tệp tải về bên trong vẫn phải đi qua bộ quét virus ClamAV và kiểm soát dung lượng.</w:t>
      </w:r>
    </w:p>
    <w:p w14:paraId="2C25ED49" w14:textId="77777777" w:rsidR="008C7A50" w:rsidRPr="008A40F4" w:rsidRDefault="00000000">
      <w:pPr>
        <w:rPr>
          <w:rFonts w:cs="Times New Roman"/>
          <w:sz w:val="26"/>
          <w:szCs w:val="26"/>
        </w:rPr>
      </w:pPr>
      <w:r w:rsidRPr="008A40F4">
        <w:rPr>
          <w:rFonts w:cs="Times New Roman"/>
          <w:b/>
          <w:color w:val="004C99"/>
          <w:sz w:val="26"/>
          <w:szCs w:val="26"/>
        </w:rPr>
        <w:t>4. Giới hạn Entertainment/Game theo thời gian (Time-Window Policy - Schedule 60 phút)</w:t>
      </w:r>
    </w:p>
    <w:p w14:paraId="460CCE27" w14:textId="77777777" w:rsidR="008C7A50" w:rsidRPr="008A40F4" w:rsidRDefault="00000000">
      <w:pPr>
        <w:rPr>
          <w:rFonts w:cs="Times New Roman"/>
          <w:sz w:val="26"/>
          <w:szCs w:val="26"/>
        </w:rPr>
      </w:pPr>
      <w:r w:rsidRPr="008A40F4">
        <w:rPr>
          <w:rFonts w:cs="Times New Roman"/>
          <w:sz w:val="26"/>
          <w:szCs w:val="26"/>
        </w:rPr>
        <w:lastRenderedPageBreak/>
        <w:t xml:space="preserve">Do kiến trúc pfSense + E2Guardian không sử dụng bộ đếm hạn ngạch cộng dồn theo danh mục (daily category quota) như Sophos, bài thực hành triển khai phương án tương đương sư phạm là Time-Window Policy: Tạo lịch trình Schedule 60 phút tên LAB7_ENT_60M trên pfSense (Firewall -&gt; Schedules) và chỉ cho phép truy cập </w:t>
      </w:r>
      <w:proofErr w:type="gramStart"/>
      <w:r w:rsidRPr="008A40F4">
        <w:rPr>
          <w:rFonts w:cs="Times New Roman"/>
          <w:sz w:val="26"/>
          <w:szCs w:val="26"/>
        </w:rPr>
        <w:t>entertainment.lab7.test</w:t>
      </w:r>
      <w:proofErr w:type="gramEnd"/>
      <w:r w:rsidRPr="008A40F4">
        <w:rPr>
          <w:rFonts w:cs="Times New Roman"/>
          <w:sz w:val="26"/>
          <w:szCs w:val="26"/>
        </w:rPr>
        <w:t xml:space="preserve"> cùng </w:t>
      </w:r>
      <w:proofErr w:type="gramStart"/>
      <w:r w:rsidRPr="008A40F4">
        <w:rPr>
          <w:rFonts w:cs="Times New Roman"/>
          <w:sz w:val="26"/>
          <w:szCs w:val="26"/>
        </w:rPr>
        <w:t>games.lab7.test</w:t>
      </w:r>
      <w:proofErr w:type="gramEnd"/>
      <w:r w:rsidRPr="008A40F4">
        <w:rPr>
          <w:rFonts w:cs="Times New Roman"/>
          <w:sz w:val="26"/>
          <w:szCs w:val="26"/>
        </w:rPr>
        <w:t xml:space="preserve"> trong đúng khung giờ 60 phút quy định; ngoài khung giờ sẽ bị chặn.</w:t>
      </w:r>
    </w:p>
    <w:p w14:paraId="744D96B1" w14:textId="77777777" w:rsidR="008C7A50" w:rsidRPr="008A40F4" w:rsidRDefault="00000000">
      <w:pPr>
        <w:rPr>
          <w:rFonts w:cs="Times New Roman"/>
          <w:sz w:val="26"/>
          <w:szCs w:val="26"/>
        </w:rPr>
      </w:pPr>
      <w:r w:rsidRPr="008A40F4">
        <w:rPr>
          <w:rFonts w:cs="Times New Roman"/>
          <w:b/>
          <w:color w:val="004C99"/>
          <w:sz w:val="26"/>
          <w:szCs w:val="26"/>
        </w:rPr>
        <w:t>5. Quét mã độc tập tin tải về bằng ClamAV (Download Scanning)</w:t>
      </w:r>
    </w:p>
    <w:p w14:paraId="5F9AED0D" w14:textId="77777777" w:rsidR="008C7A50" w:rsidRPr="008A40F4" w:rsidRDefault="00000000">
      <w:pPr>
        <w:rPr>
          <w:rFonts w:cs="Times New Roman"/>
          <w:sz w:val="26"/>
          <w:szCs w:val="26"/>
        </w:rPr>
      </w:pPr>
      <w:r w:rsidRPr="008A40F4">
        <w:rPr>
          <w:rFonts w:cs="Times New Roman"/>
          <w:sz w:val="26"/>
          <w:szCs w:val="26"/>
        </w:rPr>
        <w:t>Trong tệp /etc/e2guardian/e2guardian.conf, kích hoạt plugin contentscanner trỏ tới clamdscan.conf. Khởi động lại dịch vụ và kiểm tra bằng lệnh:</w:t>
      </w:r>
    </w:p>
    <w:p w14:paraId="3DE4B7AD" w14:textId="77777777" w:rsidR="00DB7EF9" w:rsidRPr="008A40F4" w:rsidRDefault="00000000">
      <w:pPr>
        <w:rPr>
          <w:rFonts w:cs="Times New Roman"/>
          <w:sz w:val="26"/>
          <w:szCs w:val="26"/>
        </w:rPr>
      </w:pPr>
      <w:proofErr w:type="spellStart"/>
      <w:r w:rsidRPr="008A40F4">
        <w:rPr>
          <w:rFonts w:cs="Times New Roman"/>
          <w:sz w:val="26"/>
          <w:szCs w:val="26"/>
        </w:rPr>
        <w:t>sudo</w:t>
      </w:r>
      <w:proofErr w:type="spellEnd"/>
      <w:r w:rsidRPr="008A40F4">
        <w:rPr>
          <w:rFonts w:cs="Times New Roman"/>
          <w:sz w:val="26"/>
          <w:szCs w:val="26"/>
        </w:rPr>
        <w:t xml:space="preserve"> </w:t>
      </w:r>
      <w:proofErr w:type="spellStart"/>
      <w:r w:rsidRPr="008A40F4">
        <w:rPr>
          <w:rFonts w:cs="Times New Roman"/>
          <w:sz w:val="26"/>
          <w:szCs w:val="26"/>
        </w:rPr>
        <w:t>systemctl</w:t>
      </w:r>
      <w:proofErr w:type="spellEnd"/>
      <w:r w:rsidRPr="008A40F4">
        <w:rPr>
          <w:rFonts w:cs="Times New Roman"/>
          <w:sz w:val="26"/>
          <w:szCs w:val="26"/>
        </w:rPr>
        <w:t xml:space="preserve"> status </w:t>
      </w:r>
      <w:proofErr w:type="spellStart"/>
      <w:r w:rsidRPr="008A40F4">
        <w:rPr>
          <w:rFonts w:cs="Times New Roman"/>
          <w:sz w:val="26"/>
          <w:szCs w:val="26"/>
        </w:rPr>
        <w:t>clamav</w:t>
      </w:r>
      <w:proofErr w:type="spellEnd"/>
      <w:r w:rsidRPr="008A40F4">
        <w:rPr>
          <w:rFonts w:cs="Times New Roman"/>
          <w:sz w:val="26"/>
          <w:szCs w:val="26"/>
        </w:rPr>
        <w:t>-daemon</w:t>
      </w:r>
    </w:p>
    <w:p w14:paraId="06F8A74B" w14:textId="77777777" w:rsidR="00DB7EF9" w:rsidRPr="008A40F4" w:rsidRDefault="00000000">
      <w:pPr>
        <w:rPr>
          <w:rFonts w:cs="Times New Roman"/>
          <w:sz w:val="26"/>
          <w:szCs w:val="26"/>
        </w:rPr>
      </w:pPr>
      <w:proofErr w:type="spellStart"/>
      <w:r w:rsidRPr="008A40F4">
        <w:rPr>
          <w:rFonts w:cs="Times New Roman"/>
          <w:sz w:val="26"/>
          <w:szCs w:val="26"/>
        </w:rPr>
        <w:t>sudo</w:t>
      </w:r>
      <w:proofErr w:type="spellEnd"/>
      <w:r w:rsidRPr="008A40F4">
        <w:rPr>
          <w:rFonts w:cs="Times New Roman"/>
          <w:sz w:val="26"/>
          <w:szCs w:val="26"/>
        </w:rPr>
        <w:t xml:space="preserve"> </w:t>
      </w:r>
      <w:proofErr w:type="spellStart"/>
      <w:r w:rsidRPr="008A40F4">
        <w:rPr>
          <w:rFonts w:cs="Times New Roman"/>
          <w:sz w:val="26"/>
          <w:szCs w:val="26"/>
        </w:rPr>
        <w:t>systemctl</w:t>
      </w:r>
      <w:proofErr w:type="spellEnd"/>
      <w:r w:rsidRPr="008A40F4">
        <w:rPr>
          <w:rFonts w:cs="Times New Roman"/>
          <w:sz w:val="26"/>
          <w:szCs w:val="26"/>
        </w:rPr>
        <w:t xml:space="preserve"> restart </w:t>
      </w:r>
      <w:proofErr w:type="spellStart"/>
      <w:r w:rsidRPr="008A40F4">
        <w:rPr>
          <w:rFonts w:cs="Times New Roman"/>
          <w:sz w:val="26"/>
          <w:szCs w:val="26"/>
        </w:rPr>
        <w:t>clamav</w:t>
      </w:r>
      <w:proofErr w:type="spellEnd"/>
      <w:r w:rsidRPr="008A40F4">
        <w:rPr>
          <w:rFonts w:cs="Times New Roman"/>
          <w:sz w:val="26"/>
          <w:szCs w:val="26"/>
        </w:rPr>
        <w:t>-daemon e2guardian</w:t>
      </w:r>
    </w:p>
    <w:p w14:paraId="5584E32A" w14:textId="3871F60A" w:rsidR="008C7A50" w:rsidRPr="008A40F4" w:rsidRDefault="00000000">
      <w:pPr>
        <w:rPr>
          <w:rFonts w:cs="Times New Roman"/>
          <w:sz w:val="26"/>
          <w:szCs w:val="26"/>
        </w:rPr>
      </w:pPr>
      <w:proofErr w:type="spellStart"/>
      <w:r w:rsidRPr="008A40F4">
        <w:rPr>
          <w:rFonts w:cs="Times New Roman"/>
          <w:sz w:val="26"/>
          <w:szCs w:val="26"/>
        </w:rPr>
        <w:t>sudo</w:t>
      </w:r>
      <w:proofErr w:type="spellEnd"/>
      <w:r w:rsidRPr="008A40F4">
        <w:rPr>
          <w:rFonts w:cs="Times New Roman"/>
          <w:sz w:val="26"/>
          <w:szCs w:val="26"/>
        </w:rPr>
        <w:t xml:space="preserve"> tail -f /var/log/e2guardian/access.log</w:t>
      </w:r>
    </w:p>
    <w:p w14:paraId="660B9B1F" w14:textId="77777777" w:rsidR="008C7A50" w:rsidRPr="008A40F4" w:rsidRDefault="00000000">
      <w:pPr>
        <w:rPr>
          <w:rFonts w:cs="Times New Roman"/>
          <w:sz w:val="26"/>
          <w:szCs w:val="26"/>
        </w:rPr>
      </w:pPr>
      <w:r w:rsidRPr="008A40F4">
        <w:rPr>
          <w:rFonts w:cs="Times New Roman"/>
          <w:b/>
          <w:color w:val="004C99"/>
          <w:sz w:val="26"/>
          <w:szCs w:val="26"/>
        </w:rPr>
        <w:t>6. Giới hạn tải tập tin lớn hơn 100 MB</w:t>
      </w:r>
    </w:p>
    <w:p w14:paraId="664ADE6F" w14:textId="77777777" w:rsidR="008C7A50" w:rsidRPr="008A40F4" w:rsidRDefault="00000000">
      <w:pPr>
        <w:rPr>
          <w:rFonts w:cs="Times New Roman"/>
          <w:sz w:val="26"/>
          <w:szCs w:val="26"/>
        </w:rPr>
      </w:pPr>
      <w:r w:rsidRPr="008A40F4">
        <w:rPr>
          <w:rFonts w:cs="Times New Roman"/>
          <w:sz w:val="26"/>
          <w:szCs w:val="26"/>
        </w:rPr>
        <w:t>Tham số maxcontentfilecachescansize trong E2Guardian chỉ giới hạn kích thước đối tượng lưu vào bộ đệm quét chứ không phải cơ chế chặn cứng theo dung lượng. Để thực thi giới hạn cứng 100 MB, cấu hình chỉ thị reply_body_max_size 100 MB trong tệp cấu hình Squid (/etc/squid/squid.conf), sau đó kiểm thử thực tế với hai tệp 100MB.bin và 110MB.bin.</w:t>
      </w:r>
    </w:p>
    <w:p w14:paraId="614430EC" w14:textId="77777777" w:rsidR="008C7A50" w:rsidRPr="008A40F4" w:rsidRDefault="00000000">
      <w:pPr>
        <w:rPr>
          <w:rFonts w:cs="Times New Roman"/>
          <w:sz w:val="26"/>
          <w:szCs w:val="26"/>
        </w:rPr>
      </w:pPr>
      <w:r w:rsidRPr="008A40F4">
        <w:rPr>
          <w:rFonts w:cs="Times New Roman"/>
          <w:b/>
          <w:color w:val="004C99"/>
          <w:sz w:val="26"/>
          <w:szCs w:val="26"/>
        </w:rPr>
        <w:t>7. Tùy biến giao diện trang chặn (Custom Block Page)</w:t>
      </w:r>
    </w:p>
    <w:p w14:paraId="1015BD75" w14:textId="77777777" w:rsidR="008C7A50" w:rsidRPr="008A40F4" w:rsidRDefault="00000000">
      <w:pPr>
        <w:rPr>
          <w:rFonts w:cs="Times New Roman"/>
          <w:sz w:val="26"/>
          <w:szCs w:val="26"/>
        </w:rPr>
      </w:pPr>
      <w:r w:rsidRPr="008A40F4">
        <w:rPr>
          <w:rFonts w:cs="Times New Roman"/>
          <w:sz w:val="26"/>
          <w:szCs w:val="26"/>
        </w:rPr>
        <w:t>Cấu hình E2Guardian sử dụng reportinglevel = 3 (dùng HTML template) và tùy biến tệp custom_block_template.html với tiêu đề, màu sắc và thông tin quản trị của môi trường LAB 7 mà không làm thay đổi logic lọc.</w:t>
      </w:r>
    </w:p>
    <w:p w14:paraId="2D11DE50" w14:textId="77777777" w:rsidR="008C7A50" w:rsidRPr="008A40F4" w:rsidRDefault="00000000">
      <w:pPr>
        <w:rPr>
          <w:rFonts w:cs="Times New Roman"/>
          <w:sz w:val="26"/>
          <w:szCs w:val="26"/>
        </w:rPr>
      </w:pPr>
      <w:r w:rsidRPr="008A40F4">
        <w:rPr>
          <w:rFonts w:cs="Times New Roman"/>
          <w:b/>
          <w:color w:val="003366"/>
          <w:sz w:val="26"/>
          <w:szCs w:val="26"/>
        </w:rPr>
        <w:t>F. KIỂM THỬ THEO KỊCH BẢN</w:t>
      </w:r>
    </w:p>
    <w:p w14:paraId="218A6E5E" w14:textId="77777777" w:rsidR="008C7A50" w:rsidRPr="008A40F4" w:rsidRDefault="00000000">
      <w:pPr>
        <w:rPr>
          <w:rFonts w:cs="Times New Roman"/>
          <w:sz w:val="26"/>
          <w:szCs w:val="26"/>
        </w:rPr>
      </w:pPr>
      <w:r w:rsidRPr="008A40F4">
        <w:rPr>
          <w:rFonts w:cs="Times New Roman"/>
          <w:sz w:val="26"/>
          <w:szCs w:val="26"/>
        </w:rPr>
        <w:t>Bảng tổng hợp ma trận kết quả kiểm thử 10 kịch bản theo đúng yêu cầu của bài thực hành:</w:t>
      </w:r>
    </w:p>
    <w:tbl>
      <w:tblPr>
        <w:tblStyle w:val="TableGrid"/>
        <w:tblW w:w="0" w:type="auto"/>
        <w:tblLook w:val="04A0" w:firstRow="1" w:lastRow="0" w:firstColumn="1" w:lastColumn="0" w:noHBand="0" w:noVBand="1"/>
      </w:tblPr>
      <w:tblGrid>
        <w:gridCol w:w="1657"/>
        <w:gridCol w:w="4651"/>
        <w:gridCol w:w="1382"/>
        <w:gridCol w:w="2462"/>
      </w:tblGrid>
      <w:tr w:rsidR="008C7A50" w:rsidRPr="008A40F4" w14:paraId="4CCE8716" w14:textId="77777777">
        <w:tc>
          <w:tcPr>
            <w:tcW w:w="2484" w:type="dxa"/>
          </w:tcPr>
          <w:p w14:paraId="56B8D4AE" w14:textId="77777777" w:rsidR="008C7A50" w:rsidRPr="008A40F4" w:rsidRDefault="00000000">
            <w:pPr>
              <w:rPr>
                <w:rFonts w:cs="Times New Roman"/>
                <w:sz w:val="26"/>
                <w:szCs w:val="26"/>
              </w:rPr>
            </w:pPr>
            <w:r w:rsidRPr="008A40F4">
              <w:rPr>
                <w:rFonts w:cs="Times New Roman"/>
                <w:b/>
                <w:sz w:val="26"/>
                <w:szCs w:val="26"/>
              </w:rPr>
              <w:t>Kịch bản</w:t>
            </w:r>
          </w:p>
        </w:tc>
        <w:tc>
          <w:tcPr>
            <w:tcW w:w="2484" w:type="dxa"/>
          </w:tcPr>
          <w:p w14:paraId="0BC3EA76" w14:textId="77777777" w:rsidR="008C7A50" w:rsidRPr="008A40F4" w:rsidRDefault="00000000">
            <w:pPr>
              <w:rPr>
                <w:rFonts w:cs="Times New Roman"/>
                <w:sz w:val="26"/>
                <w:szCs w:val="26"/>
              </w:rPr>
            </w:pPr>
            <w:r w:rsidRPr="008A40F4">
              <w:rPr>
                <w:rFonts w:cs="Times New Roman"/>
                <w:b/>
                <w:sz w:val="26"/>
                <w:szCs w:val="26"/>
              </w:rPr>
              <w:t>Đích kiểm thử (FQDN / URL)</w:t>
            </w:r>
          </w:p>
        </w:tc>
        <w:tc>
          <w:tcPr>
            <w:tcW w:w="2484" w:type="dxa"/>
          </w:tcPr>
          <w:p w14:paraId="76065CC6" w14:textId="77777777" w:rsidR="008C7A50" w:rsidRPr="008A40F4" w:rsidRDefault="00000000">
            <w:pPr>
              <w:rPr>
                <w:rFonts w:cs="Times New Roman"/>
                <w:sz w:val="26"/>
                <w:szCs w:val="26"/>
              </w:rPr>
            </w:pPr>
            <w:r w:rsidRPr="008A40F4">
              <w:rPr>
                <w:rFonts w:cs="Times New Roman"/>
                <w:b/>
                <w:sz w:val="26"/>
                <w:szCs w:val="26"/>
              </w:rPr>
              <w:t>Kết quả thực tế</w:t>
            </w:r>
          </w:p>
        </w:tc>
        <w:tc>
          <w:tcPr>
            <w:tcW w:w="2484" w:type="dxa"/>
          </w:tcPr>
          <w:p w14:paraId="6D2202B3" w14:textId="77777777" w:rsidR="008C7A50" w:rsidRPr="008A40F4" w:rsidRDefault="00000000">
            <w:pPr>
              <w:rPr>
                <w:rFonts w:cs="Times New Roman"/>
                <w:sz w:val="26"/>
                <w:szCs w:val="26"/>
              </w:rPr>
            </w:pPr>
            <w:r w:rsidRPr="008A40F4">
              <w:rPr>
                <w:rFonts w:cs="Times New Roman"/>
                <w:b/>
                <w:sz w:val="26"/>
                <w:szCs w:val="26"/>
              </w:rPr>
              <w:t>Giải thích nguyên lý (1-2 câu)</w:t>
            </w:r>
          </w:p>
        </w:tc>
      </w:tr>
      <w:tr w:rsidR="008C7A50" w:rsidRPr="008A40F4" w14:paraId="774571AA" w14:textId="77777777">
        <w:tc>
          <w:tcPr>
            <w:tcW w:w="2484" w:type="dxa"/>
          </w:tcPr>
          <w:p w14:paraId="2A212CC9" w14:textId="77777777" w:rsidR="008C7A50" w:rsidRPr="008A40F4" w:rsidRDefault="00000000">
            <w:pPr>
              <w:rPr>
                <w:rFonts w:cs="Times New Roman"/>
                <w:sz w:val="26"/>
                <w:szCs w:val="26"/>
              </w:rPr>
            </w:pPr>
            <w:r w:rsidRPr="008A40F4">
              <w:rPr>
                <w:rFonts w:cs="Times New Roman"/>
                <w:sz w:val="26"/>
                <w:szCs w:val="26"/>
              </w:rPr>
              <w:t>1. Baseline - Website bình thường</w:t>
            </w:r>
          </w:p>
        </w:tc>
        <w:tc>
          <w:tcPr>
            <w:tcW w:w="2484" w:type="dxa"/>
          </w:tcPr>
          <w:p w14:paraId="55BFF409" w14:textId="77777777" w:rsidR="008C7A50" w:rsidRPr="008A40F4" w:rsidRDefault="00000000">
            <w:pPr>
              <w:rPr>
                <w:rFonts w:cs="Times New Roman"/>
                <w:sz w:val="26"/>
                <w:szCs w:val="26"/>
              </w:rPr>
            </w:pPr>
            <w:r w:rsidRPr="008A40F4">
              <w:rPr>
                <w:rFonts w:cs="Times New Roman"/>
                <w:sz w:val="26"/>
                <w:szCs w:val="26"/>
              </w:rPr>
              <w:t>http://normal.lab7.test</w:t>
            </w:r>
          </w:p>
        </w:tc>
        <w:tc>
          <w:tcPr>
            <w:tcW w:w="2484" w:type="dxa"/>
          </w:tcPr>
          <w:p w14:paraId="4001CF04" w14:textId="77777777" w:rsidR="008C7A50" w:rsidRPr="008A40F4" w:rsidRDefault="00000000">
            <w:pPr>
              <w:rPr>
                <w:rFonts w:cs="Times New Roman"/>
                <w:sz w:val="26"/>
                <w:szCs w:val="26"/>
              </w:rPr>
            </w:pPr>
            <w:r w:rsidRPr="008A40F4">
              <w:rPr>
                <w:rFonts w:cs="Times New Roman"/>
                <w:sz w:val="26"/>
                <w:szCs w:val="26"/>
              </w:rPr>
              <w:t>Truy cập thành công qua proxy; tắt proxy bị pfSense chặn.</w:t>
            </w:r>
          </w:p>
        </w:tc>
        <w:tc>
          <w:tcPr>
            <w:tcW w:w="2484" w:type="dxa"/>
          </w:tcPr>
          <w:p w14:paraId="206FACD0" w14:textId="77777777" w:rsidR="008C7A50" w:rsidRPr="008A40F4" w:rsidRDefault="00000000">
            <w:pPr>
              <w:rPr>
                <w:rFonts w:cs="Times New Roman"/>
                <w:sz w:val="26"/>
                <w:szCs w:val="26"/>
              </w:rPr>
            </w:pPr>
            <w:r w:rsidRPr="008A40F4">
              <w:rPr>
                <w:rFonts w:cs="Times New Roman"/>
                <w:sz w:val="26"/>
                <w:szCs w:val="26"/>
              </w:rPr>
              <w:t>Khi bật proxy, lưu lượng đi qua E2Guardian (:8080) và khớp danh sách cho phép; khi tắt proxy, gói tin đi trực tiếp ra port 80 bị Rule 4 trên LAN của pfSense chặn đứng.</w:t>
            </w:r>
          </w:p>
        </w:tc>
      </w:tr>
      <w:tr w:rsidR="008C7A50" w:rsidRPr="008A40F4" w14:paraId="0ADB8303" w14:textId="77777777">
        <w:tc>
          <w:tcPr>
            <w:tcW w:w="2484" w:type="dxa"/>
          </w:tcPr>
          <w:p w14:paraId="3E267940" w14:textId="77777777" w:rsidR="008C7A50" w:rsidRPr="008A40F4" w:rsidRDefault="00000000">
            <w:pPr>
              <w:rPr>
                <w:rFonts w:cs="Times New Roman"/>
                <w:sz w:val="26"/>
                <w:szCs w:val="26"/>
              </w:rPr>
            </w:pPr>
            <w:r w:rsidRPr="008A40F4">
              <w:rPr>
                <w:rFonts w:cs="Times New Roman"/>
                <w:sz w:val="26"/>
                <w:szCs w:val="26"/>
              </w:rPr>
              <w:lastRenderedPageBreak/>
              <w:t>2. Geo-Sim</w:t>
            </w:r>
          </w:p>
        </w:tc>
        <w:tc>
          <w:tcPr>
            <w:tcW w:w="2484" w:type="dxa"/>
          </w:tcPr>
          <w:p w14:paraId="650654B4" w14:textId="77777777" w:rsidR="008C7A50" w:rsidRPr="008A40F4" w:rsidRDefault="00000000">
            <w:pPr>
              <w:rPr>
                <w:rFonts w:cs="Times New Roman"/>
                <w:sz w:val="26"/>
                <w:szCs w:val="26"/>
              </w:rPr>
            </w:pPr>
            <w:r w:rsidRPr="008A40F4">
              <w:rPr>
                <w:rFonts w:cs="Times New Roman"/>
                <w:sz w:val="26"/>
                <w:szCs w:val="26"/>
              </w:rPr>
              <w:t>http://china.lab7.test</w:t>
            </w:r>
            <w:r w:rsidRPr="008A40F4">
              <w:rPr>
                <w:rFonts w:cs="Times New Roman"/>
                <w:sz w:val="26"/>
                <w:szCs w:val="26"/>
              </w:rPr>
              <w:br/>
              <w:t>http://mideast.lab7.test</w:t>
            </w:r>
          </w:p>
        </w:tc>
        <w:tc>
          <w:tcPr>
            <w:tcW w:w="2484" w:type="dxa"/>
          </w:tcPr>
          <w:p w14:paraId="3EEC7008" w14:textId="77777777" w:rsidR="008C7A50" w:rsidRPr="008A40F4" w:rsidRDefault="00000000">
            <w:pPr>
              <w:rPr>
                <w:rFonts w:cs="Times New Roman"/>
                <w:sz w:val="26"/>
                <w:szCs w:val="26"/>
              </w:rPr>
            </w:pPr>
            <w:r w:rsidRPr="008A40F4">
              <w:rPr>
                <w:rFonts w:cs="Times New Roman"/>
                <w:sz w:val="26"/>
                <w:szCs w:val="26"/>
              </w:rPr>
              <w:t>Bị chặn cứng (Hard block), không có nút mở khóa tạm thời.</w:t>
            </w:r>
          </w:p>
        </w:tc>
        <w:tc>
          <w:tcPr>
            <w:tcW w:w="2484" w:type="dxa"/>
          </w:tcPr>
          <w:p w14:paraId="0F92B94D" w14:textId="77777777" w:rsidR="008C7A50" w:rsidRPr="008A40F4" w:rsidRDefault="00000000">
            <w:pPr>
              <w:rPr>
                <w:rFonts w:cs="Times New Roman"/>
                <w:sz w:val="26"/>
                <w:szCs w:val="26"/>
              </w:rPr>
            </w:pPr>
            <w:r w:rsidRPr="008A40F4">
              <w:rPr>
                <w:rFonts w:cs="Times New Roman"/>
                <w:sz w:val="26"/>
                <w:szCs w:val="26"/>
              </w:rPr>
              <w:t>Tên miền nằm trong bannedsitelist và non-bypass list nên E2Guardian lập tức trả về trang HTML chặn mà không tạo liên kết bypass.</w:t>
            </w:r>
          </w:p>
        </w:tc>
      </w:tr>
      <w:tr w:rsidR="008C7A50" w:rsidRPr="008A40F4" w14:paraId="10031FCC" w14:textId="77777777">
        <w:tc>
          <w:tcPr>
            <w:tcW w:w="2484" w:type="dxa"/>
          </w:tcPr>
          <w:p w14:paraId="223DBADF" w14:textId="77777777" w:rsidR="008C7A50" w:rsidRPr="008A40F4" w:rsidRDefault="00000000">
            <w:pPr>
              <w:rPr>
                <w:rFonts w:cs="Times New Roman"/>
                <w:sz w:val="26"/>
                <w:szCs w:val="26"/>
              </w:rPr>
            </w:pPr>
            <w:r w:rsidRPr="008A40F4">
              <w:rPr>
                <w:rFonts w:cs="Times New Roman"/>
                <w:sz w:val="26"/>
                <w:szCs w:val="26"/>
              </w:rPr>
              <w:t>3. Job Search</w:t>
            </w:r>
          </w:p>
        </w:tc>
        <w:tc>
          <w:tcPr>
            <w:tcW w:w="2484" w:type="dxa"/>
          </w:tcPr>
          <w:p w14:paraId="3536BA01" w14:textId="77777777" w:rsidR="008C7A50" w:rsidRPr="008A40F4" w:rsidRDefault="00000000">
            <w:pPr>
              <w:rPr>
                <w:rFonts w:cs="Times New Roman"/>
                <w:sz w:val="26"/>
                <w:szCs w:val="26"/>
              </w:rPr>
            </w:pPr>
            <w:r w:rsidRPr="008A40F4">
              <w:rPr>
                <w:rFonts w:cs="Times New Roman"/>
                <w:sz w:val="26"/>
                <w:szCs w:val="26"/>
              </w:rPr>
              <w:t>http://jobs.lab7.test</w:t>
            </w:r>
          </w:p>
        </w:tc>
        <w:tc>
          <w:tcPr>
            <w:tcW w:w="2484" w:type="dxa"/>
          </w:tcPr>
          <w:p w14:paraId="0F8A8CA9" w14:textId="77777777" w:rsidR="008C7A50" w:rsidRPr="008A40F4" w:rsidRDefault="00000000">
            <w:pPr>
              <w:rPr>
                <w:rFonts w:cs="Times New Roman"/>
                <w:sz w:val="26"/>
                <w:szCs w:val="26"/>
              </w:rPr>
            </w:pPr>
            <w:r w:rsidRPr="008A40F4">
              <w:rPr>
                <w:rFonts w:cs="Times New Roman"/>
                <w:sz w:val="26"/>
                <w:szCs w:val="26"/>
              </w:rPr>
              <w:t>Bị chặn cứng (Hard block).</w:t>
            </w:r>
          </w:p>
        </w:tc>
        <w:tc>
          <w:tcPr>
            <w:tcW w:w="2484" w:type="dxa"/>
          </w:tcPr>
          <w:p w14:paraId="5142F022" w14:textId="77777777" w:rsidR="008C7A50" w:rsidRPr="008A40F4" w:rsidRDefault="00000000">
            <w:pPr>
              <w:rPr>
                <w:rFonts w:cs="Times New Roman"/>
                <w:sz w:val="26"/>
                <w:szCs w:val="26"/>
              </w:rPr>
            </w:pPr>
            <w:r w:rsidRPr="008A40F4">
              <w:rPr>
                <w:rFonts w:cs="Times New Roman"/>
                <w:sz w:val="26"/>
                <w:szCs w:val="26"/>
              </w:rPr>
              <w:t>HTTP Host header khớp với danh mục Job Search bị cấm trong bannedsitelist của E2Guardian nên yêu cầu bị từ chối ngay tại tầng L7.</w:t>
            </w:r>
          </w:p>
        </w:tc>
      </w:tr>
      <w:tr w:rsidR="008C7A50" w:rsidRPr="008A40F4" w14:paraId="1EE43B5D" w14:textId="77777777">
        <w:tc>
          <w:tcPr>
            <w:tcW w:w="2484" w:type="dxa"/>
          </w:tcPr>
          <w:p w14:paraId="62E7879C" w14:textId="77777777" w:rsidR="008C7A50" w:rsidRPr="008A40F4" w:rsidRDefault="00000000">
            <w:pPr>
              <w:rPr>
                <w:rFonts w:cs="Times New Roman"/>
                <w:sz w:val="26"/>
                <w:szCs w:val="26"/>
              </w:rPr>
            </w:pPr>
            <w:r w:rsidRPr="008A40F4">
              <w:rPr>
                <w:rFonts w:cs="Times New Roman"/>
                <w:sz w:val="26"/>
                <w:szCs w:val="26"/>
              </w:rPr>
              <w:t>4. Warning content</w:t>
            </w:r>
          </w:p>
        </w:tc>
        <w:tc>
          <w:tcPr>
            <w:tcW w:w="2484" w:type="dxa"/>
          </w:tcPr>
          <w:p w14:paraId="674A55D8" w14:textId="77777777" w:rsidR="008C7A50" w:rsidRPr="008A40F4" w:rsidRDefault="00000000">
            <w:pPr>
              <w:rPr>
                <w:rFonts w:cs="Times New Roman"/>
                <w:sz w:val="26"/>
                <w:szCs w:val="26"/>
              </w:rPr>
            </w:pPr>
            <w:r w:rsidRPr="008A40F4">
              <w:rPr>
                <w:rFonts w:cs="Times New Roman"/>
                <w:sz w:val="26"/>
                <w:szCs w:val="26"/>
              </w:rPr>
              <w:t>http://weapons.lab7.test</w:t>
            </w:r>
            <w:r w:rsidRPr="008A40F4">
              <w:rPr>
                <w:rFonts w:cs="Times New Roman"/>
                <w:sz w:val="26"/>
                <w:szCs w:val="26"/>
              </w:rPr>
              <w:br/>
              <w:t>http://politics.lab7.test</w:t>
            </w:r>
            <w:r w:rsidRPr="008A40F4">
              <w:rPr>
                <w:rFonts w:cs="Times New Roman"/>
                <w:sz w:val="26"/>
                <w:szCs w:val="26"/>
              </w:rPr>
              <w:br/>
              <w:t>http://religion.lab7.test</w:t>
            </w:r>
          </w:p>
        </w:tc>
        <w:tc>
          <w:tcPr>
            <w:tcW w:w="2484" w:type="dxa"/>
          </w:tcPr>
          <w:p w14:paraId="29CC2812" w14:textId="77777777" w:rsidR="008C7A50" w:rsidRPr="008A40F4" w:rsidRDefault="00000000">
            <w:pPr>
              <w:rPr>
                <w:rFonts w:cs="Times New Roman"/>
                <w:sz w:val="26"/>
                <w:szCs w:val="26"/>
              </w:rPr>
            </w:pPr>
            <w:r w:rsidRPr="008A40F4">
              <w:rPr>
                <w:rFonts w:cs="Times New Roman"/>
                <w:sz w:val="26"/>
                <w:szCs w:val="26"/>
              </w:rPr>
              <w:t>Hiện trang cảnh báo; nhấn xác nhận thì truy cập được trong 5 phút.</w:t>
            </w:r>
          </w:p>
        </w:tc>
        <w:tc>
          <w:tcPr>
            <w:tcW w:w="2484" w:type="dxa"/>
          </w:tcPr>
          <w:p w14:paraId="182A03E6" w14:textId="77777777" w:rsidR="008C7A50" w:rsidRPr="008A40F4" w:rsidRDefault="00000000">
            <w:pPr>
              <w:rPr>
                <w:rFonts w:cs="Times New Roman"/>
                <w:sz w:val="26"/>
                <w:szCs w:val="26"/>
              </w:rPr>
            </w:pPr>
            <w:r w:rsidRPr="008A40F4">
              <w:rPr>
                <w:rFonts w:cs="Times New Roman"/>
                <w:sz w:val="26"/>
                <w:szCs w:val="26"/>
              </w:rPr>
              <w:t>Tên miền nằm trong danh sách chặn nhưng được áp dụng cấu hình bypass = 300 trong e2guardianf1.conf, sinh ra token tạm thời cho phép truy cập trong 300 giây.</w:t>
            </w:r>
          </w:p>
        </w:tc>
      </w:tr>
      <w:tr w:rsidR="008C7A50" w:rsidRPr="008A40F4" w14:paraId="550DB3E3" w14:textId="77777777">
        <w:tc>
          <w:tcPr>
            <w:tcW w:w="2484" w:type="dxa"/>
          </w:tcPr>
          <w:p w14:paraId="34C62A17" w14:textId="77777777" w:rsidR="008C7A50" w:rsidRPr="008A40F4" w:rsidRDefault="00000000">
            <w:pPr>
              <w:rPr>
                <w:rFonts w:cs="Times New Roman"/>
                <w:sz w:val="26"/>
                <w:szCs w:val="26"/>
              </w:rPr>
            </w:pPr>
            <w:r w:rsidRPr="008A40F4">
              <w:rPr>
                <w:rFonts w:cs="Times New Roman"/>
                <w:sz w:val="26"/>
                <w:szCs w:val="26"/>
              </w:rPr>
              <w:t>5. Education</w:t>
            </w:r>
          </w:p>
        </w:tc>
        <w:tc>
          <w:tcPr>
            <w:tcW w:w="2484" w:type="dxa"/>
          </w:tcPr>
          <w:p w14:paraId="31497CE3" w14:textId="77777777" w:rsidR="008C7A50" w:rsidRPr="008A40F4" w:rsidRDefault="00000000">
            <w:pPr>
              <w:rPr>
                <w:rFonts w:cs="Times New Roman"/>
                <w:sz w:val="26"/>
                <w:szCs w:val="26"/>
              </w:rPr>
            </w:pPr>
            <w:r w:rsidRPr="008A40F4">
              <w:rPr>
                <w:rFonts w:cs="Times New Roman"/>
                <w:sz w:val="26"/>
                <w:szCs w:val="26"/>
              </w:rPr>
              <w:t>http://education.lab7.test</w:t>
            </w:r>
          </w:p>
        </w:tc>
        <w:tc>
          <w:tcPr>
            <w:tcW w:w="2484" w:type="dxa"/>
          </w:tcPr>
          <w:p w14:paraId="6B48E3B5" w14:textId="77777777" w:rsidR="008C7A50" w:rsidRPr="008A40F4" w:rsidRDefault="00000000">
            <w:pPr>
              <w:rPr>
                <w:rFonts w:cs="Times New Roman"/>
                <w:sz w:val="26"/>
                <w:szCs w:val="26"/>
              </w:rPr>
            </w:pPr>
            <w:r w:rsidRPr="008A40F4">
              <w:rPr>
                <w:rFonts w:cs="Times New Roman"/>
                <w:sz w:val="26"/>
                <w:szCs w:val="26"/>
              </w:rPr>
              <w:t>Truy cập bình thường, không hiện cảnh báo.</w:t>
            </w:r>
          </w:p>
        </w:tc>
        <w:tc>
          <w:tcPr>
            <w:tcW w:w="2484" w:type="dxa"/>
          </w:tcPr>
          <w:p w14:paraId="66548F63" w14:textId="77777777" w:rsidR="008C7A50" w:rsidRPr="008A40F4" w:rsidRDefault="00000000">
            <w:pPr>
              <w:rPr>
                <w:rFonts w:cs="Times New Roman"/>
                <w:sz w:val="26"/>
                <w:szCs w:val="26"/>
              </w:rPr>
            </w:pPr>
            <w:r w:rsidRPr="008A40F4">
              <w:rPr>
                <w:rFonts w:cs="Times New Roman"/>
                <w:sz w:val="26"/>
                <w:szCs w:val="26"/>
              </w:rPr>
              <w:t>Tên miền nằm trong exceptionsitelist của E2Guardian nên được ưu tiên cho qua trực tiếp, bỏ qua mọi bộ lọc từ khóa và cảnh báo.</w:t>
            </w:r>
          </w:p>
        </w:tc>
      </w:tr>
      <w:tr w:rsidR="008C7A50" w:rsidRPr="008A40F4" w14:paraId="0FA28C76" w14:textId="77777777">
        <w:tc>
          <w:tcPr>
            <w:tcW w:w="2484" w:type="dxa"/>
          </w:tcPr>
          <w:p w14:paraId="09BAED06" w14:textId="77777777" w:rsidR="008C7A50" w:rsidRPr="008A40F4" w:rsidRDefault="00000000">
            <w:pPr>
              <w:rPr>
                <w:rFonts w:cs="Times New Roman"/>
                <w:sz w:val="26"/>
                <w:szCs w:val="26"/>
              </w:rPr>
            </w:pPr>
            <w:r w:rsidRPr="008A40F4">
              <w:rPr>
                <w:rFonts w:cs="Times New Roman"/>
                <w:sz w:val="26"/>
                <w:szCs w:val="26"/>
              </w:rPr>
              <w:t>6. Entertainment / Game</w:t>
            </w:r>
          </w:p>
        </w:tc>
        <w:tc>
          <w:tcPr>
            <w:tcW w:w="2484" w:type="dxa"/>
          </w:tcPr>
          <w:p w14:paraId="6323C5AF" w14:textId="77777777" w:rsidR="008C7A50" w:rsidRPr="008A40F4" w:rsidRDefault="00000000">
            <w:pPr>
              <w:rPr>
                <w:rFonts w:cs="Times New Roman"/>
                <w:sz w:val="26"/>
                <w:szCs w:val="26"/>
              </w:rPr>
            </w:pPr>
            <w:r w:rsidRPr="008A40F4">
              <w:rPr>
                <w:rFonts w:cs="Times New Roman"/>
                <w:sz w:val="26"/>
                <w:szCs w:val="26"/>
              </w:rPr>
              <w:t>http://entertainment.lab7.test</w:t>
            </w:r>
            <w:r w:rsidRPr="008A40F4">
              <w:rPr>
                <w:rFonts w:cs="Times New Roman"/>
                <w:sz w:val="26"/>
                <w:szCs w:val="26"/>
              </w:rPr>
              <w:br/>
              <w:t>http://games.lab7.test</w:t>
            </w:r>
          </w:p>
        </w:tc>
        <w:tc>
          <w:tcPr>
            <w:tcW w:w="2484" w:type="dxa"/>
          </w:tcPr>
          <w:p w14:paraId="6E63C7DA" w14:textId="77777777" w:rsidR="008C7A50" w:rsidRPr="008A40F4" w:rsidRDefault="00000000">
            <w:pPr>
              <w:rPr>
                <w:rFonts w:cs="Times New Roman"/>
                <w:sz w:val="26"/>
                <w:szCs w:val="26"/>
              </w:rPr>
            </w:pPr>
            <w:r w:rsidRPr="008A40F4">
              <w:rPr>
                <w:rFonts w:cs="Times New Roman"/>
                <w:sz w:val="26"/>
                <w:szCs w:val="26"/>
              </w:rPr>
              <w:t>Trong khung Schedule 60 phút: Vào được.</w:t>
            </w:r>
            <w:r w:rsidRPr="008A40F4">
              <w:rPr>
                <w:rFonts w:cs="Times New Roman"/>
                <w:sz w:val="26"/>
                <w:szCs w:val="26"/>
              </w:rPr>
              <w:br/>
              <w:t>Ngoài khung giờ: Bị chặn.</w:t>
            </w:r>
          </w:p>
        </w:tc>
        <w:tc>
          <w:tcPr>
            <w:tcW w:w="2484" w:type="dxa"/>
          </w:tcPr>
          <w:p w14:paraId="04F6EB03" w14:textId="77777777" w:rsidR="008C7A50" w:rsidRPr="008A40F4" w:rsidRDefault="00000000">
            <w:pPr>
              <w:rPr>
                <w:rFonts w:cs="Times New Roman"/>
                <w:sz w:val="26"/>
                <w:szCs w:val="26"/>
              </w:rPr>
            </w:pPr>
            <w:r w:rsidRPr="008A40F4">
              <w:rPr>
                <w:rFonts w:cs="Times New Roman"/>
                <w:sz w:val="26"/>
                <w:szCs w:val="26"/>
              </w:rPr>
              <w:t>Áp dụng Time-Window Policy (Schedule 60 phút LAB7_ENT_60M): khi lịch đang Active thì rule Pass có hiệu lực; khi hết giờ thì rule Pass tự tắt và rơi xuống rule Block.</w:t>
            </w:r>
          </w:p>
        </w:tc>
      </w:tr>
      <w:tr w:rsidR="008C7A50" w:rsidRPr="008A40F4" w14:paraId="4F3623A3" w14:textId="77777777">
        <w:tc>
          <w:tcPr>
            <w:tcW w:w="2484" w:type="dxa"/>
          </w:tcPr>
          <w:p w14:paraId="69F35173" w14:textId="77777777" w:rsidR="008C7A50" w:rsidRPr="008A40F4" w:rsidRDefault="00000000">
            <w:pPr>
              <w:rPr>
                <w:rFonts w:cs="Times New Roman"/>
                <w:sz w:val="26"/>
                <w:szCs w:val="26"/>
              </w:rPr>
            </w:pPr>
            <w:r w:rsidRPr="008A40F4">
              <w:rPr>
                <w:rFonts w:cs="Times New Roman"/>
                <w:sz w:val="26"/>
                <w:szCs w:val="26"/>
              </w:rPr>
              <w:t>7. Streaming</w:t>
            </w:r>
          </w:p>
        </w:tc>
        <w:tc>
          <w:tcPr>
            <w:tcW w:w="2484" w:type="dxa"/>
          </w:tcPr>
          <w:p w14:paraId="368886AA" w14:textId="77777777" w:rsidR="008C7A50" w:rsidRPr="008A40F4" w:rsidRDefault="00000000">
            <w:pPr>
              <w:rPr>
                <w:rFonts w:cs="Times New Roman"/>
                <w:sz w:val="26"/>
                <w:szCs w:val="26"/>
              </w:rPr>
            </w:pPr>
            <w:r w:rsidRPr="008A40F4">
              <w:rPr>
                <w:rFonts w:cs="Times New Roman"/>
                <w:sz w:val="26"/>
                <w:szCs w:val="26"/>
              </w:rPr>
              <w:t>http://streaming.lab7.test</w:t>
            </w:r>
          </w:p>
        </w:tc>
        <w:tc>
          <w:tcPr>
            <w:tcW w:w="2484" w:type="dxa"/>
          </w:tcPr>
          <w:p w14:paraId="2EA2F217" w14:textId="77777777" w:rsidR="008C7A50" w:rsidRPr="008A40F4" w:rsidRDefault="00000000">
            <w:pPr>
              <w:rPr>
                <w:rFonts w:cs="Times New Roman"/>
                <w:sz w:val="26"/>
                <w:szCs w:val="26"/>
              </w:rPr>
            </w:pPr>
            <w:r w:rsidRPr="008A40F4">
              <w:rPr>
                <w:rFonts w:cs="Times New Roman"/>
                <w:sz w:val="26"/>
                <w:szCs w:val="26"/>
              </w:rPr>
              <w:t xml:space="preserve">Hiện trang cảnh báo nhưng cho phép bấm bypass tạm </w:t>
            </w:r>
            <w:r w:rsidRPr="008A40F4">
              <w:rPr>
                <w:rFonts w:cs="Times New Roman"/>
                <w:sz w:val="26"/>
                <w:szCs w:val="26"/>
              </w:rPr>
              <w:lastRenderedPageBreak/>
              <w:t>thời.</w:t>
            </w:r>
          </w:p>
        </w:tc>
        <w:tc>
          <w:tcPr>
            <w:tcW w:w="2484" w:type="dxa"/>
          </w:tcPr>
          <w:p w14:paraId="3C2E1706" w14:textId="77777777" w:rsidR="008C7A50" w:rsidRPr="008A40F4" w:rsidRDefault="00000000">
            <w:pPr>
              <w:rPr>
                <w:rFonts w:cs="Times New Roman"/>
                <w:sz w:val="26"/>
                <w:szCs w:val="26"/>
              </w:rPr>
            </w:pPr>
            <w:r w:rsidRPr="008A40F4">
              <w:rPr>
                <w:rFonts w:cs="Times New Roman"/>
                <w:sz w:val="26"/>
                <w:szCs w:val="26"/>
              </w:rPr>
              <w:lastRenderedPageBreak/>
              <w:t xml:space="preserve">Tương tự nhóm Warning content, trang streaming được phép temporary bypass 5 phút để </w:t>
            </w:r>
            <w:r w:rsidRPr="008A40F4">
              <w:rPr>
                <w:rFonts w:cs="Times New Roman"/>
                <w:sz w:val="26"/>
                <w:szCs w:val="26"/>
              </w:rPr>
              <w:lastRenderedPageBreak/>
              <w:t>người dùng xác nhận trước khi xem.</w:t>
            </w:r>
          </w:p>
        </w:tc>
      </w:tr>
      <w:tr w:rsidR="008C7A50" w:rsidRPr="008A40F4" w14:paraId="16A0B2E1" w14:textId="77777777">
        <w:tc>
          <w:tcPr>
            <w:tcW w:w="2484" w:type="dxa"/>
          </w:tcPr>
          <w:p w14:paraId="6B01F19D" w14:textId="77777777" w:rsidR="008C7A50" w:rsidRPr="008A40F4" w:rsidRDefault="00000000">
            <w:pPr>
              <w:rPr>
                <w:rFonts w:cs="Times New Roman"/>
                <w:sz w:val="26"/>
                <w:szCs w:val="26"/>
              </w:rPr>
            </w:pPr>
            <w:r w:rsidRPr="008A40F4">
              <w:rPr>
                <w:rFonts w:cs="Times New Roman"/>
                <w:sz w:val="26"/>
                <w:szCs w:val="26"/>
              </w:rPr>
              <w:lastRenderedPageBreak/>
              <w:t>8. Specific game</w:t>
            </w:r>
          </w:p>
        </w:tc>
        <w:tc>
          <w:tcPr>
            <w:tcW w:w="2484" w:type="dxa"/>
          </w:tcPr>
          <w:p w14:paraId="449F063A" w14:textId="77777777" w:rsidR="008C7A50" w:rsidRPr="008A40F4" w:rsidRDefault="00000000">
            <w:pPr>
              <w:rPr>
                <w:rFonts w:cs="Times New Roman"/>
                <w:sz w:val="26"/>
                <w:szCs w:val="26"/>
              </w:rPr>
            </w:pPr>
            <w:r w:rsidRPr="008A40F4">
              <w:rPr>
                <w:rFonts w:cs="Times New Roman"/>
                <w:sz w:val="26"/>
                <w:szCs w:val="26"/>
              </w:rPr>
              <w:t>http://blockedgame.lab7.test</w:t>
            </w:r>
          </w:p>
        </w:tc>
        <w:tc>
          <w:tcPr>
            <w:tcW w:w="2484" w:type="dxa"/>
          </w:tcPr>
          <w:p w14:paraId="23BEB205" w14:textId="77777777" w:rsidR="008C7A50" w:rsidRPr="008A40F4" w:rsidRDefault="00000000">
            <w:pPr>
              <w:rPr>
                <w:rFonts w:cs="Times New Roman"/>
                <w:sz w:val="26"/>
                <w:szCs w:val="26"/>
              </w:rPr>
            </w:pPr>
            <w:r w:rsidRPr="008A40F4">
              <w:rPr>
                <w:rFonts w:cs="Times New Roman"/>
                <w:sz w:val="26"/>
                <w:szCs w:val="26"/>
              </w:rPr>
              <w:t>Bị chặn cứng (Hard block).</w:t>
            </w:r>
          </w:p>
        </w:tc>
        <w:tc>
          <w:tcPr>
            <w:tcW w:w="2484" w:type="dxa"/>
          </w:tcPr>
          <w:p w14:paraId="65C02036" w14:textId="77777777" w:rsidR="008C7A50" w:rsidRPr="008A40F4" w:rsidRDefault="00000000">
            <w:pPr>
              <w:rPr>
                <w:rFonts w:cs="Times New Roman"/>
                <w:sz w:val="26"/>
                <w:szCs w:val="26"/>
              </w:rPr>
            </w:pPr>
            <w:r w:rsidRPr="008A40F4">
              <w:rPr>
                <w:rFonts w:cs="Times New Roman"/>
                <w:sz w:val="26"/>
                <w:szCs w:val="26"/>
              </w:rPr>
              <w:t>Tên miền trò chơi cụ thể bị liệt kê trong cả bannedsitelist và non-bypass list nên bị khóa hoàn toàn.</w:t>
            </w:r>
          </w:p>
        </w:tc>
      </w:tr>
      <w:tr w:rsidR="008C7A50" w:rsidRPr="008A40F4" w14:paraId="6F831A97" w14:textId="77777777">
        <w:tc>
          <w:tcPr>
            <w:tcW w:w="2484" w:type="dxa"/>
          </w:tcPr>
          <w:p w14:paraId="2DFB0D7F" w14:textId="77777777" w:rsidR="008C7A50" w:rsidRPr="008A40F4" w:rsidRDefault="00000000">
            <w:pPr>
              <w:rPr>
                <w:rFonts w:cs="Times New Roman"/>
                <w:sz w:val="26"/>
                <w:szCs w:val="26"/>
              </w:rPr>
            </w:pPr>
            <w:r w:rsidRPr="008A40F4">
              <w:rPr>
                <w:rFonts w:cs="Times New Roman"/>
                <w:sz w:val="26"/>
                <w:szCs w:val="26"/>
              </w:rPr>
              <w:t>9. Antivirus (ClamAV)</w:t>
            </w:r>
          </w:p>
        </w:tc>
        <w:tc>
          <w:tcPr>
            <w:tcW w:w="2484" w:type="dxa"/>
          </w:tcPr>
          <w:p w14:paraId="13419DFA" w14:textId="77777777" w:rsidR="008C7A50" w:rsidRPr="008A40F4" w:rsidRDefault="00000000">
            <w:pPr>
              <w:rPr>
                <w:rFonts w:cs="Times New Roman"/>
                <w:sz w:val="26"/>
                <w:szCs w:val="26"/>
              </w:rPr>
            </w:pPr>
            <w:r w:rsidRPr="008A40F4">
              <w:rPr>
                <w:rFonts w:cs="Times New Roman"/>
                <w:sz w:val="26"/>
                <w:szCs w:val="26"/>
              </w:rPr>
              <w:t>http://download.lab7.test/files/eicar.com.txt</w:t>
            </w:r>
          </w:p>
        </w:tc>
        <w:tc>
          <w:tcPr>
            <w:tcW w:w="2484" w:type="dxa"/>
          </w:tcPr>
          <w:p w14:paraId="57563551" w14:textId="77777777" w:rsidR="008C7A50" w:rsidRPr="008A40F4" w:rsidRDefault="00000000">
            <w:pPr>
              <w:rPr>
                <w:rFonts w:cs="Times New Roman"/>
                <w:sz w:val="26"/>
                <w:szCs w:val="26"/>
              </w:rPr>
            </w:pPr>
            <w:r w:rsidRPr="008A40F4">
              <w:rPr>
                <w:rFonts w:cs="Times New Roman"/>
                <w:sz w:val="26"/>
                <w:szCs w:val="26"/>
              </w:rPr>
              <w:t>Bị chặn tải về và hiển thị cảnh báo phát hiện virus EICAR.</w:t>
            </w:r>
          </w:p>
        </w:tc>
        <w:tc>
          <w:tcPr>
            <w:tcW w:w="2484" w:type="dxa"/>
          </w:tcPr>
          <w:p w14:paraId="214858CB" w14:textId="77777777" w:rsidR="008C7A50" w:rsidRPr="008A40F4" w:rsidRDefault="00000000">
            <w:pPr>
              <w:rPr>
                <w:rFonts w:cs="Times New Roman"/>
                <w:sz w:val="26"/>
                <w:szCs w:val="26"/>
              </w:rPr>
            </w:pPr>
            <w:r w:rsidRPr="008A40F4">
              <w:rPr>
                <w:rFonts w:cs="Times New Roman"/>
                <w:sz w:val="26"/>
                <w:szCs w:val="26"/>
              </w:rPr>
              <w:t>E2Guardian chuyển luồng dữ liệu tải về qua socket của clamav-daemon; ClamAV nhận diện chữ ký EICAR-Test-Signature và ra lệnh hủy kết nối tải file.</w:t>
            </w:r>
          </w:p>
        </w:tc>
      </w:tr>
      <w:tr w:rsidR="008C7A50" w:rsidRPr="008A40F4" w14:paraId="5DD02382" w14:textId="77777777">
        <w:tc>
          <w:tcPr>
            <w:tcW w:w="2484" w:type="dxa"/>
          </w:tcPr>
          <w:p w14:paraId="13A01190" w14:textId="77777777" w:rsidR="008C7A50" w:rsidRPr="008A40F4" w:rsidRDefault="00000000">
            <w:pPr>
              <w:rPr>
                <w:rFonts w:cs="Times New Roman"/>
                <w:sz w:val="26"/>
                <w:szCs w:val="26"/>
              </w:rPr>
            </w:pPr>
            <w:r w:rsidRPr="008A40F4">
              <w:rPr>
                <w:rFonts w:cs="Times New Roman"/>
                <w:sz w:val="26"/>
                <w:szCs w:val="26"/>
              </w:rPr>
              <w:t>10. Giới hạn kích thước (&gt;100 MB)</w:t>
            </w:r>
          </w:p>
        </w:tc>
        <w:tc>
          <w:tcPr>
            <w:tcW w:w="2484" w:type="dxa"/>
          </w:tcPr>
          <w:p w14:paraId="7ECE7AC7" w14:textId="77777777" w:rsidR="008C7A50" w:rsidRPr="008A40F4" w:rsidRDefault="00000000">
            <w:pPr>
              <w:rPr>
                <w:rFonts w:cs="Times New Roman"/>
                <w:sz w:val="26"/>
                <w:szCs w:val="26"/>
              </w:rPr>
            </w:pPr>
            <w:r w:rsidRPr="008A40F4">
              <w:rPr>
                <w:rFonts w:cs="Times New Roman"/>
                <w:sz w:val="26"/>
                <w:szCs w:val="26"/>
              </w:rPr>
              <w:t>http://download.lab7.test/files/100MB.bin &amp; 110MB.bin</w:t>
            </w:r>
          </w:p>
        </w:tc>
        <w:tc>
          <w:tcPr>
            <w:tcW w:w="2484" w:type="dxa"/>
          </w:tcPr>
          <w:p w14:paraId="524930B5" w14:textId="77777777" w:rsidR="008C7A50" w:rsidRPr="008A40F4" w:rsidRDefault="00000000">
            <w:pPr>
              <w:rPr>
                <w:rFonts w:cs="Times New Roman"/>
                <w:sz w:val="26"/>
                <w:szCs w:val="26"/>
              </w:rPr>
            </w:pPr>
            <w:r w:rsidRPr="008A40F4">
              <w:rPr>
                <w:rFonts w:cs="Times New Roman"/>
                <w:sz w:val="26"/>
                <w:szCs w:val="26"/>
              </w:rPr>
              <w:t>File 100MB.bin tải được; file 110MB.bin bị từ chối.</w:t>
            </w:r>
          </w:p>
        </w:tc>
        <w:tc>
          <w:tcPr>
            <w:tcW w:w="2484" w:type="dxa"/>
          </w:tcPr>
          <w:p w14:paraId="5CDE78E0" w14:textId="77777777" w:rsidR="008C7A50" w:rsidRPr="008A40F4" w:rsidRDefault="00000000">
            <w:pPr>
              <w:rPr>
                <w:rFonts w:cs="Times New Roman"/>
                <w:sz w:val="26"/>
                <w:szCs w:val="26"/>
              </w:rPr>
            </w:pPr>
            <w:r w:rsidRPr="008A40F4">
              <w:rPr>
                <w:rFonts w:cs="Times New Roman"/>
                <w:sz w:val="26"/>
                <w:szCs w:val="26"/>
              </w:rPr>
              <w:t>Squid kiểm tra kích thước HTTP Response body thông qua ACL reply_body_max_size 100 MB và cắt kết nối khi dung lượng vượt ngưỡng 100 MB.</w:t>
            </w:r>
          </w:p>
        </w:tc>
      </w:tr>
    </w:tbl>
    <w:p w14:paraId="6FDAD38D" w14:textId="77777777" w:rsidR="00DB7EF9" w:rsidRPr="008A40F4" w:rsidRDefault="00DB7EF9">
      <w:pPr>
        <w:rPr>
          <w:rFonts w:cs="Times New Roman"/>
          <w:noProof/>
          <w:sz w:val="26"/>
          <w:szCs w:val="26"/>
        </w:rPr>
      </w:pPr>
    </w:p>
    <w:p w14:paraId="14EF0EEA" w14:textId="04D4B971" w:rsidR="008C7A50" w:rsidRPr="008A40F4" w:rsidRDefault="00456102">
      <w:pPr>
        <w:rPr>
          <w:rFonts w:cs="Times New Roman"/>
          <w:noProof/>
          <w:sz w:val="26"/>
          <w:szCs w:val="26"/>
        </w:rPr>
      </w:pPr>
      <w:r w:rsidRPr="008A40F4">
        <w:rPr>
          <w:rFonts w:cs="Times New Roman"/>
          <w:noProof/>
          <w:sz w:val="26"/>
          <w:szCs w:val="26"/>
        </w:rPr>
        <w:lastRenderedPageBreak/>
        <w:drawing>
          <wp:inline distT="0" distB="0" distL="0" distR="0" wp14:anchorId="02217CFF" wp14:editId="648928AB">
            <wp:extent cx="6309360" cy="3982085"/>
            <wp:effectExtent l="0" t="0" r="0" b="0"/>
            <wp:docPr id="310028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028920" name=""/>
                    <pic:cNvPicPr/>
                  </pic:nvPicPr>
                  <pic:blipFill>
                    <a:blip r:embed="rId19"/>
                    <a:stretch>
                      <a:fillRect/>
                    </a:stretch>
                  </pic:blipFill>
                  <pic:spPr>
                    <a:xfrm>
                      <a:off x="0" y="0"/>
                      <a:ext cx="6309360" cy="3982085"/>
                    </a:xfrm>
                    <a:prstGeom prst="rect">
                      <a:avLst/>
                    </a:prstGeom>
                  </pic:spPr>
                </pic:pic>
              </a:graphicData>
            </a:graphic>
          </wp:inline>
        </w:drawing>
      </w:r>
    </w:p>
    <w:p w14:paraId="3A59B505" w14:textId="4EB7F04E" w:rsidR="00456102" w:rsidRPr="008A40F4" w:rsidRDefault="00456102">
      <w:pPr>
        <w:rPr>
          <w:rFonts w:cs="Times New Roman"/>
          <w:sz w:val="26"/>
          <w:szCs w:val="26"/>
        </w:rPr>
      </w:pPr>
      <w:r w:rsidRPr="008A40F4">
        <w:rPr>
          <w:rFonts w:cs="Times New Roman"/>
          <w:noProof/>
          <w:sz w:val="26"/>
          <w:szCs w:val="26"/>
        </w:rPr>
        <w:drawing>
          <wp:inline distT="0" distB="0" distL="0" distR="0" wp14:anchorId="018ACE09" wp14:editId="319C0DB5">
            <wp:extent cx="6309360" cy="2389505"/>
            <wp:effectExtent l="0" t="0" r="0" b="0"/>
            <wp:docPr id="2130388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388228" name=""/>
                    <pic:cNvPicPr/>
                  </pic:nvPicPr>
                  <pic:blipFill>
                    <a:blip r:embed="rId20"/>
                    <a:stretch>
                      <a:fillRect/>
                    </a:stretch>
                  </pic:blipFill>
                  <pic:spPr>
                    <a:xfrm>
                      <a:off x="0" y="0"/>
                      <a:ext cx="6309360" cy="2389505"/>
                    </a:xfrm>
                    <a:prstGeom prst="rect">
                      <a:avLst/>
                    </a:prstGeom>
                  </pic:spPr>
                </pic:pic>
              </a:graphicData>
            </a:graphic>
          </wp:inline>
        </w:drawing>
      </w:r>
    </w:p>
    <w:p w14:paraId="66A34E4A" w14:textId="75AA9C40" w:rsidR="004B00AD" w:rsidRPr="008A40F4" w:rsidRDefault="004B00AD">
      <w:pPr>
        <w:rPr>
          <w:rFonts w:cs="Times New Roman"/>
          <w:b/>
          <w:color w:val="C00000"/>
          <w:sz w:val="26"/>
          <w:szCs w:val="26"/>
        </w:rPr>
      </w:pPr>
      <w:r w:rsidRPr="008A40F4">
        <w:rPr>
          <w:rFonts w:cs="Times New Roman"/>
          <w:noProof/>
          <w:sz w:val="26"/>
          <w:szCs w:val="26"/>
        </w:rPr>
        <w:lastRenderedPageBreak/>
        <w:drawing>
          <wp:inline distT="0" distB="0" distL="0" distR="0" wp14:anchorId="2D392CAD" wp14:editId="70C25BEA">
            <wp:extent cx="6309360" cy="4060190"/>
            <wp:effectExtent l="0" t="0" r="0" b="0"/>
            <wp:docPr id="1883582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582490" name=""/>
                    <pic:cNvPicPr/>
                  </pic:nvPicPr>
                  <pic:blipFill>
                    <a:blip r:embed="rId21"/>
                    <a:stretch>
                      <a:fillRect/>
                    </a:stretch>
                  </pic:blipFill>
                  <pic:spPr>
                    <a:xfrm>
                      <a:off x="0" y="0"/>
                      <a:ext cx="6309360" cy="4060190"/>
                    </a:xfrm>
                    <a:prstGeom prst="rect">
                      <a:avLst/>
                    </a:prstGeom>
                  </pic:spPr>
                </pic:pic>
              </a:graphicData>
            </a:graphic>
          </wp:inline>
        </w:drawing>
      </w:r>
    </w:p>
    <w:p w14:paraId="0CC64E82" w14:textId="4994C741" w:rsidR="004B00AD" w:rsidRPr="008A40F4" w:rsidRDefault="004B00AD">
      <w:pPr>
        <w:rPr>
          <w:rFonts w:cs="Times New Roman"/>
          <w:b/>
          <w:color w:val="C00000"/>
          <w:sz w:val="26"/>
          <w:szCs w:val="26"/>
        </w:rPr>
      </w:pPr>
      <w:r w:rsidRPr="008A40F4">
        <w:rPr>
          <w:rFonts w:cs="Times New Roman"/>
          <w:b/>
          <w:noProof/>
          <w:color w:val="C00000"/>
          <w:sz w:val="26"/>
          <w:szCs w:val="26"/>
        </w:rPr>
        <w:drawing>
          <wp:inline distT="0" distB="0" distL="0" distR="0" wp14:anchorId="6BACEBE4" wp14:editId="03E3CF9D">
            <wp:extent cx="6309360" cy="2480310"/>
            <wp:effectExtent l="0" t="0" r="0" b="0"/>
            <wp:docPr id="1954531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531190" name=""/>
                    <pic:cNvPicPr/>
                  </pic:nvPicPr>
                  <pic:blipFill>
                    <a:blip r:embed="rId22"/>
                    <a:stretch>
                      <a:fillRect/>
                    </a:stretch>
                  </pic:blipFill>
                  <pic:spPr>
                    <a:xfrm>
                      <a:off x="0" y="0"/>
                      <a:ext cx="6309360" cy="2480310"/>
                    </a:xfrm>
                    <a:prstGeom prst="rect">
                      <a:avLst/>
                    </a:prstGeom>
                  </pic:spPr>
                </pic:pic>
              </a:graphicData>
            </a:graphic>
          </wp:inline>
        </w:drawing>
      </w:r>
    </w:p>
    <w:p w14:paraId="59EADC0A" w14:textId="6E62F37F" w:rsidR="004B00AD" w:rsidRPr="008A40F4" w:rsidRDefault="004B00AD">
      <w:pPr>
        <w:rPr>
          <w:rFonts w:cs="Times New Roman"/>
          <w:sz w:val="26"/>
          <w:szCs w:val="26"/>
        </w:rPr>
      </w:pPr>
      <w:r w:rsidRPr="008A40F4">
        <w:rPr>
          <w:rFonts w:cs="Times New Roman"/>
          <w:noProof/>
          <w:sz w:val="26"/>
          <w:szCs w:val="26"/>
        </w:rPr>
        <w:drawing>
          <wp:inline distT="0" distB="0" distL="0" distR="0" wp14:anchorId="652451E2" wp14:editId="529506BC">
            <wp:extent cx="6309360" cy="1163955"/>
            <wp:effectExtent l="0" t="0" r="0" b="0"/>
            <wp:docPr id="1542890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890333" name=""/>
                    <pic:cNvPicPr/>
                  </pic:nvPicPr>
                  <pic:blipFill>
                    <a:blip r:embed="rId23"/>
                    <a:stretch>
                      <a:fillRect/>
                    </a:stretch>
                  </pic:blipFill>
                  <pic:spPr>
                    <a:xfrm>
                      <a:off x="0" y="0"/>
                      <a:ext cx="6309360" cy="1163955"/>
                    </a:xfrm>
                    <a:prstGeom prst="rect">
                      <a:avLst/>
                    </a:prstGeom>
                  </pic:spPr>
                </pic:pic>
              </a:graphicData>
            </a:graphic>
          </wp:inline>
        </w:drawing>
      </w:r>
    </w:p>
    <w:p w14:paraId="6D341081" w14:textId="3B3409F6" w:rsidR="004B00AD" w:rsidRPr="008A40F4" w:rsidRDefault="004B00AD">
      <w:pPr>
        <w:rPr>
          <w:rFonts w:cs="Times New Roman"/>
          <w:b/>
          <w:color w:val="C00000"/>
          <w:sz w:val="26"/>
          <w:szCs w:val="26"/>
        </w:rPr>
      </w:pPr>
      <w:r w:rsidRPr="008A40F4">
        <w:rPr>
          <w:rFonts w:cs="Times New Roman"/>
          <w:noProof/>
          <w:sz w:val="26"/>
          <w:szCs w:val="26"/>
        </w:rPr>
        <w:lastRenderedPageBreak/>
        <w:drawing>
          <wp:inline distT="0" distB="0" distL="0" distR="0" wp14:anchorId="566F0678" wp14:editId="7C581D34">
            <wp:extent cx="6038095" cy="4485714"/>
            <wp:effectExtent l="0" t="0" r="1270" b="0"/>
            <wp:docPr id="1868134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134333" name=""/>
                    <pic:cNvPicPr/>
                  </pic:nvPicPr>
                  <pic:blipFill>
                    <a:blip r:embed="rId24"/>
                    <a:stretch>
                      <a:fillRect/>
                    </a:stretch>
                  </pic:blipFill>
                  <pic:spPr>
                    <a:xfrm>
                      <a:off x="0" y="0"/>
                      <a:ext cx="6038095" cy="4485714"/>
                    </a:xfrm>
                    <a:prstGeom prst="rect">
                      <a:avLst/>
                    </a:prstGeom>
                  </pic:spPr>
                </pic:pic>
              </a:graphicData>
            </a:graphic>
          </wp:inline>
        </w:drawing>
      </w:r>
    </w:p>
    <w:p w14:paraId="68131FF3" w14:textId="5CEE4F2A" w:rsidR="004B00AD" w:rsidRPr="008A40F4" w:rsidRDefault="004B00AD">
      <w:pPr>
        <w:rPr>
          <w:rFonts w:cs="Times New Roman"/>
          <w:sz w:val="26"/>
          <w:szCs w:val="26"/>
        </w:rPr>
      </w:pPr>
      <w:r w:rsidRPr="008A40F4">
        <w:rPr>
          <w:rFonts w:cs="Times New Roman"/>
          <w:noProof/>
          <w:sz w:val="26"/>
          <w:szCs w:val="26"/>
        </w:rPr>
        <w:drawing>
          <wp:inline distT="0" distB="0" distL="0" distR="0" wp14:anchorId="3D5FD939" wp14:editId="09C82B9F">
            <wp:extent cx="6309360" cy="1315085"/>
            <wp:effectExtent l="0" t="0" r="0" b="0"/>
            <wp:docPr id="986155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155876" name=""/>
                    <pic:cNvPicPr/>
                  </pic:nvPicPr>
                  <pic:blipFill>
                    <a:blip r:embed="rId25"/>
                    <a:stretch>
                      <a:fillRect/>
                    </a:stretch>
                  </pic:blipFill>
                  <pic:spPr>
                    <a:xfrm>
                      <a:off x="0" y="0"/>
                      <a:ext cx="6309360" cy="1315085"/>
                    </a:xfrm>
                    <a:prstGeom prst="rect">
                      <a:avLst/>
                    </a:prstGeom>
                  </pic:spPr>
                </pic:pic>
              </a:graphicData>
            </a:graphic>
          </wp:inline>
        </w:drawing>
      </w:r>
    </w:p>
    <w:p w14:paraId="7FBA4279" w14:textId="3C274125" w:rsidR="00EB3DC0" w:rsidRPr="008A40F4" w:rsidRDefault="00EB3DC0">
      <w:pPr>
        <w:rPr>
          <w:rFonts w:cs="Times New Roman"/>
          <w:b/>
          <w:color w:val="C00000"/>
          <w:sz w:val="26"/>
          <w:szCs w:val="26"/>
        </w:rPr>
      </w:pPr>
      <w:r w:rsidRPr="008A40F4">
        <w:rPr>
          <w:rFonts w:cs="Times New Roman"/>
          <w:noProof/>
          <w:sz w:val="26"/>
          <w:szCs w:val="26"/>
        </w:rPr>
        <w:drawing>
          <wp:inline distT="0" distB="0" distL="0" distR="0" wp14:anchorId="48FAF5FE" wp14:editId="3448361E">
            <wp:extent cx="6309360" cy="2023110"/>
            <wp:effectExtent l="0" t="0" r="0" b="0"/>
            <wp:docPr id="203538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38617" name=""/>
                    <pic:cNvPicPr/>
                  </pic:nvPicPr>
                  <pic:blipFill>
                    <a:blip r:embed="rId26"/>
                    <a:stretch>
                      <a:fillRect/>
                    </a:stretch>
                  </pic:blipFill>
                  <pic:spPr>
                    <a:xfrm>
                      <a:off x="0" y="0"/>
                      <a:ext cx="6309360" cy="2023110"/>
                    </a:xfrm>
                    <a:prstGeom prst="rect">
                      <a:avLst/>
                    </a:prstGeom>
                  </pic:spPr>
                </pic:pic>
              </a:graphicData>
            </a:graphic>
          </wp:inline>
        </w:drawing>
      </w:r>
    </w:p>
    <w:p w14:paraId="6F2ED9C5" w14:textId="34823A12" w:rsidR="00EB3DC0" w:rsidRPr="008A40F4" w:rsidRDefault="00EB3DC0">
      <w:pPr>
        <w:rPr>
          <w:rFonts w:cs="Times New Roman"/>
          <w:b/>
          <w:color w:val="C00000"/>
          <w:sz w:val="26"/>
          <w:szCs w:val="26"/>
        </w:rPr>
      </w:pPr>
      <w:r w:rsidRPr="008A40F4">
        <w:rPr>
          <w:rFonts w:cs="Times New Roman"/>
          <w:noProof/>
          <w:sz w:val="26"/>
          <w:szCs w:val="26"/>
        </w:rPr>
        <w:lastRenderedPageBreak/>
        <w:drawing>
          <wp:inline distT="0" distB="0" distL="0" distR="0" wp14:anchorId="02FA9637" wp14:editId="583CD2D5">
            <wp:extent cx="6309360" cy="4645025"/>
            <wp:effectExtent l="0" t="0" r="0" b="3175"/>
            <wp:docPr id="1624376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376139" name=""/>
                    <pic:cNvPicPr/>
                  </pic:nvPicPr>
                  <pic:blipFill>
                    <a:blip r:embed="rId27"/>
                    <a:stretch>
                      <a:fillRect/>
                    </a:stretch>
                  </pic:blipFill>
                  <pic:spPr>
                    <a:xfrm>
                      <a:off x="0" y="0"/>
                      <a:ext cx="6309360" cy="4645025"/>
                    </a:xfrm>
                    <a:prstGeom prst="rect">
                      <a:avLst/>
                    </a:prstGeom>
                  </pic:spPr>
                </pic:pic>
              </a:graphicData>
            </a:graphic>
          </wp:inline>
        </w:drawing>
      </w:r>
    </w:p>
    <w:p w14:paraId="0969509A" w14:textId="6947CE80" w:rsidR="00EB3DC0" w:rsidRPr="008A40F4" w:rsidRDefault="00EB3DC0">
      <w:pPr>
        <w:rPr>
          <w:rFonts w:cs="Times New Roman"/>
          <w:sz w:val="26"/>
          <w:szCs w:val="26"/>
        </w:rPr>
      </w:pPr>
      <w:r w:rsidRPr="008A40F4">
        <w:rPr>
          <w:rFonts w:cs="Times New Roman"/>
          <w:noProof/>
          <w:sz w:val="26"/>
          <w:szCs w:val="26"/>
        </w:rPr>
        <w:drawing>
          <wp:inline distT="0" distB="0" distL="0" distR="0" wp14:anchorId="02C9E623" wp14:editId="0FA7BA20">
            <wp:extent cx="6309360" cy="1234440"/>
            <wp:effectExtent l="0" t="0" r="0" b="3810"/>
            <wp:docPr id="1342400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400925" name=""/>
                    <pic:cNvPicPr/>
                  </pic:nvPicPr>
                  <pic:blipFill>
                    <a:blip r:embed="rId28"/>
                    <a:stretch>
                      <a:fillRect/>
                    </a:stretch>
                  </pic:blipFill>
                  <pic:spPr>
                    <a:xfrm>
                      <a:off x="0" y="0"/>
                      <a:ext cx="6309360" cy="1234440"/>
                    </a:xfrm>
                    <a:prstGeom prst="rect">
                      <a:avLst/>
                    </a:prstGeom>
                  </pic:spPr>
                </pic:pic>
              </a:graphicData>
            </a:graphic>
          </wp:inline>
        </w:drawing>
      </w:r>
    </w:p>
    <w:p w14:paraId="26566D87" w14:textId="7C897CC1" w:rsidR="00EB3DC0" w:rsidRPr="008A40F4" w:rsidRDefault="00E979E2">
      <w:pPr>
        <w:rPr>
          <w:rFonts w:cs="Times New Roman"/>
          <w:sz w:val="26"/>
          <w:szCs w:val="26"/>
        </w:rPr>
      </w:pPr>
      <w:r w:rsidRPr="008A40F4">
        <w:rPr>
          <w:rFonts w:cs="Times New Roman"/>
          <w:noProof/>
          <w:sz w:val="26"/>
          <w:szCs w:val="26"/>
        </w:rPr>
        <w:lastRenderedPageBreak/>
        <w:drawing>
          <wp:inline distT="0" distB="0" distL="0" distR="0" wp14:anchorId="4183EA4E" wp14:editId="738BD959">
            <wp:extent cx="6309360" cy="2519045"/>
            <wp:effectExtent l="0" t="0" r="0" b="0"/>
            <wp:docPr id="1168020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020828" name=""/>
                    <pic:cNvPicPr/>
                  </pic:nvPicPr>
                  <pic:blipFill>
                    <a:blip r:embed="rId29"/>
                    <a:stretch>
                      <a:fillRect/>
                    </a:stretch>
                  </pic:blipFill>
                  <pic:spPr>
                    <a:xfrm>
                      <a:off x="0" y="0"/>
                      <a:ext cx="6309360" cy="2519045"/>
                    </a:xfrm>
                    <a:prstGeom prst="rect">
                      <a:avLst/>
                    </a:prstGeom>
                  </pic:spPr>
                </pic:pic>
              </a:graphicData>
            </a:graphic>
          </wp:inline>
        </w:drawing>
      </w:r>
    </w:p>
    <w:p w14:paraId="031D80BA" w14:textId="701837A8" w:rsidR="00EB3DC0" w:rsidRPr="008A40F4" w:rsidRDefault="00E979E2">
      <w:pPr>
        <w:rPr>
          <w:rFonts w:cs="Times New Roman"/>
          <w:sz w:val="26"/>
          <w:szCs w:val="26"/>
        </w:rPr>
      </w:pPr>
      <w:r w:rsidRPr="008A40F4">
        <w:rPr>
          <w:rFonts w:cs="Times New Roman"/>
          <w:noProof/>
          <w:sz w:val="26"/>
          <w:szCs w:val="26"/>
        </w:rPr>
        <w:drawing>
          <wp:inline distT="0" distB="0" distL="0" distR="0" wp14:anchorId="6C1C09E3" wp14:editId="33D7358E">
            <wp:extent cx="6309360" cy="3873500"/>
            <wp:effectExtent l="0" t="0" r="0" b="0"/>
            <wp:docPr id="914528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528747" name=""/>
                    <pic:cNvPicPr/>
                  </pic:nvPicPr>
                  <pic:blipFill>
                    <a:blip r:embed="rId30"/>
                    <a:stretch>
                      <a:fillRect/>
                    </a:stretch>
                  </pic:blipFill>
                  <pic:spPr>
                    <a:xfrm>
                      <a:off x="0" y="0"/>
                      <a:ext cx="6309360" cy="3873500"/>
                    </a:xfrm>
                    <a:prstGeom prst="rect">
                      <a:avLst/>
                    </a:prstGeom>
                  </pic:spPr>
                </pic:pic>
              </a:graphicData>
            </a:graphic>
          </wp:inline>
        </w:drawing>
      </w:r>
    </w:p>
    <w:p w14:paraId="26499AE1" w14:textId="03560012" w:rsidR="00E979E2" w:rsidRPr="008A40F4" w:rsidRDefault="00E979E2">
      <w:pPr>
        <w:rPr>
          <w:rFonts w:cs="Times New Roman"/>
          <w:sz w:val="26"/>
          <w:szCs w:val="26"/>
        </w:rPr>
      </w:pPr>
      <w:r w:rsidRPr="008A40F4">
        <w:rPr>
          <w:rFonts w:cs="Times New Roman"/>
          <w:noProof/>
          <w:sz w:val="26"/>
          <w:szCs w:val="26"/>
        </w:rPr>
        <w:lastRenderedPageBreak/>
        <w:drawing>
          <wp:inline distT="0" distB="0" distL="0" distR="0" wp14:anchorId="154D5323" wp14:editId="527B19B7">
            <wp:extent cx="6228571" cy="7342857"/>
            <wp:effectExtent l="0" t="0" r="1270" b="0"/>
            <wp:docPr id="413013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013718" name=""/>
                    <pic:cNvPicPr/>
                  </pic:nvPicPr>
                  <pic:blipFill>
                    <a:blip r:embed="rId31"/>
                    <a:stretch>
                      <a:fillRect/>
                    </a:stretch>
                  </pic:blipFill>
                  <pic:spPr>
                    <a:xfrm>
                      <a:off x="0" y="0"/>
                      <a:ext cx="6228571" cy="7342857"/>
                    </a:xfrm>
                    <a:prstGeom prst="rect">
                      <a:avLst/>
                    </a:prstGeom>
                  </pic:spPr>
                </pic:pic>
              </a:graphicData>
            </a:graphic>
          </wp:inline>
        </w:drawing>
      </w:r>
    </w:p>
    <w:p w14:paraId="636F5F8E" w14:textId="77777777" w:rsidR="008C7A50" w:rsidRPr="008A40F4" w:rsidRDefault="00000000">
      <w:pPr>
        <w:rPr>
          <w:rFonts w:cs="Times New Roman"/>
          <w:sz w:val="26"/>
          <w:szCs w:val="26"/>
        </w:rPr>
      </w:pPr>
      <w:r w:rsidRPr="008A40F4">
        <w:rPr>
          <w:rFonts w:cs="Times New Roman"/>
          <w:b/>
          <w:color w:val="004C99"/>
          <w:sz w:val="26"/>
          <w:szCs w:val="26"/>
        </w:rPr>
        <w:t>1. Kiểm tra và đối chiếu Log sau từng kịch bản</w:t>
      </w:r>
    </w:p>
    <w:p w14:paraId="55290B3E" w14:textId="77777777" w:rsidR="008A40F4" w:rsidRDefault="00000000">
      <w:pPr>
        <w:rPr>
          <w:rFonts w:cs="Times New Roman"/>
          <w:sz w:val="26"/>
          <w:szCs w:val="26"/>
        </w:rPr>
      </w:pPr>
      <w:r w:rsidRPr="008A40F4">
        <w:rPr>
          <w:rFonts w:cs="Times New Roman"/>
          <w:sz w:val="26"/>
          <w:szCs w:val="26"/>
        </w:rPr>
        <w:t xml:space="preserve">Sau mỗi kịch bản kiểm thử, tiến hành </w:t>
      </w:r>
      <w:proofErr w:type="spellStart"/>
      <w:r w:rsidRPr="008A40F4">
        <w:rPr>
          <w:rFonts w:cs="Times New Roman"/>
          <w:sz w:val="26"/>
          <w:szCs w:val="26"/>
        </w:rPr>
        <w:t>đối</w:t>
      </w:r>
      <w:proofErr w:type="spellEnd"/>
      <w:r w:rsidRPr="008A40F4">
        <w:rPr>
          <w:rFonts w:cs="Times New Roman"/>
          <w:sz w:val="26"/>
          <w:szCs w:val="26"/>
        </w:rPr>
        <w:t xml:space="preserve"> </w:t>
      </w:r>
      <w:proofErr w:type="spellStart"/>
      <w:r w:rsidRPr="008A40F4">
        <w:rPr>
          <w:rFonts w:cs="Times New Roman"/>
          <w:sz w:val="26"/>
          <w:szCs w:val="26"/>
        </w:rPr>
        <w:t>chiếu</w:t>
      </w:r>
      <w:proofErr w:type="spellEnd"/>
      <w:r w:rsidRPr="008A40F4">
        <w:rPr>
          <w:rFonts w:cs="Times New Roman"/>
          <w:sz w:val="26"/>
          <w:szCs w:val="26"/>
        </w:rPr>
        <w:t xml:space="preserve"> </w:t>
      </w:r>
      <w:proofErr w:type="spellStart"/>
      <w:r w:rsidRPr="008A40F4">
        <w:rPr>
          <w:rFonts w:cs="Times New Roman"/>
          <w:sz w:val="26"/>
          <w:szCs w:val="26"/>
        </w:rPr>
        <w:t>đồng</w:t>
      </w:r>
      <w:proofErr w:type="spellEnd"/>
      <w:r w:rsidRPr="008A40F4">
        <w:rPr>
          <w:rFonts w:cs="Times New Roman"/>
          <w:sz w:val="26"/>
          <w:szCs w:val="26"/>
        </w:rPr>
        <w:t xml:space="preserve"> </w:t>
      </w:r>
      <w:proofErr w:type="spellStart"/>
      <w:r w:rsidRPr="008A40F4">
        <w:rPr>
          <w:rFonts w:cs="Times New Roman"/>
          <w:sz w:val="26"/>
          <w:szCs w:val="26"/>
        </w:rPr>
        <w:t>thời</w:t>
      </w:r>
      <w:proofErr w:type="spellEnd"/>
      <w:r w:rsidRPr="008A40F4">
        <w:rPr>
          <w:rFonts w:cs="Times New Roman"/>
          <w:sz w:val="26"/>
          <w:szCs w:val="26"/>
        </w:rPr>
        <w:t xml:space="preserve"> 3 </w:t>
      </w:r>
      <w:proofErr w:type="spellStart"/>
      <w:r w:rsidRPr="008A40F4">
        <w:rPr>
          <w:rFonts w:cs="Times New Roman"/>
          <w:sz w:val="26"/>
          <w:szCs w:val="26"/>
        </w:rPr>
        <w:t>nguồn</w:t>
      </w:r>
      <w:proofErr w:type="spellEnd"/>
      <w:r w:rsidRPr="008A40F4">
        <w:rPr>
          <w:rFonts w:cs="Times New Roman"/>
          <w:sz w:val="26"/>
          <w:szCs w:val="26"/>
        </w:rPr>
        <w:t xml:space="preserve"> </w:t>
      </w:r>
      <w:proofErr w:type="spellStart"/>
      <w:r w:rsidRPr="008A40F4">
        <w:rPr>
          <w:rFonts w:cs="Times New Roman"/>
          <w:sz w:val="26"/>
          <w:szCs w:val="26"/>
        </w:rPr>
        <w:t>nhật</w:t>
      </w:r>
      <w:proofErr w:type="spellEnd"/>
      <w:r w:rsidRPr="008A40F4">
        <w:rPr>
          <w:rFonts w:cs="Times New Roman"/>
          <w:sz w:val="26"/>
          <w:szCs w:val="26"/>
        </w:rPr>
        <w:t xml:space="preserve"> </w:t>
      </w:r>
      <w:proofErr w:type="spellStart"/>
      <w:r w:rsidRPr="008A40F4">
        <w:rPr>
          <w:rFonts w:cs="Times New Roman"/>
          <w:sz w:val="26"/>
          <w:szCs w:val="26"/>
        </w:rPr>
        <w:t>ký</w:t>
      </w:r>
      <w:proofErr w:type="spellEnd"/>
      <w:r w:rsidRPr="008A40F4">
        <w:rPr>
          <w:rFonts w:cs="Times New Roman"/>
          <w:sz w:val="26"/>
          <w:szCs w:val="26"/>
        </w:rPr>
        <w:t xml:space="preserve"> </w:t>
      </w:r>
      <w:proofErr w:type="spellStart"/>
      <w:r w:rsidRPr="008A40F4">
        <w:rPr>
          <w:rFonts w:cs="Times New Roman"/>
          <w:sz w:val="26"/>
          <w:szCs w:val="26"/>
        </w:rPr>
        <w:t>hệ</w:t>
      </w:r>
      <w:proofErr w:type="spellEnd"/>
      <w:r w:rsidRPr="008A40F4">
        <w:rPr>
          <w:rFonts w:cs="Times New Roman"/>
          <w:sz w:val="26"/>
          <w:szCs w:val="26"/>
        </w:rPr>
        <w:t xml:space="preserve"> </w:t>
      </w:r>
      <w:proofErr w:type="spellStart"/>
      <w:r w:rsidRPr="008A40F4">
        <w:rPr>
          <w:rFonts w:cs="Times New Roman"/>
          <w:sz w:val="26"/>
          <w:szCs w:val="26"/>
        </w:rPr>
        <w:t>thống</w:t>
      </w:r>
      <w:proofErr w:type="spellEnd"/>
      <w:r w:rsidRPr="008A40F4">
        <w:rPr>
          <w:rFonts w:cs="Times New Roman"/>
          <w:sz w:val="26"/>
          <w:szCs w:val="26"/>
        </w:rPr>
        <w:t>:</w:t>
      </w:r>
    </w:p>
    <w:p w14:paraId="4DD7B05A" w14:textId="0A074D31" w:rsidR="008A40F4" w:rsidRDefault="00000000">
      <w:pPr>
        <w:rPr>
          <w:rFonts w:cs="Times New Roman"/>
          <w:sz w:val="26"/>
          <w:szCs w:val="26"/>
        </w:rPr>
      </w:pPr>
      <w:r w:rsidRPr="008A40F4">
        <w:rPr>
          <w:rFonts w:cs="Times New Roman"/>
          <w:sz w:val="26"/>
          <w:szCs w:val="26"/>
        </w:rPr>
        <w:lastRenderedPageBreak/>
        <w:t xml:space="preserve">- Firewall Log </w:t>
      </w:r>
      <w:proofErr w:type="spellStart"/>
      <w:r w:rsidRPr="008A40F4">
        <w:rPr>
          <w:rFonts w:cs="Times New Roman"/>
          <w:sz w:val="26"/>
          <w:szCs w:val="26"/>
        </w:rPr>
        <w:t>trên</w:t>
      </w:r>
      <w:proofErr w:type="spellEnd"/>
      <w:r w:rsidRPr="008A40F4">
        <w:rPr>
          <w:rFonts w:cs="Times New Roman"/>
          <w:sz w:val="26"/>
          <w:szCs w:val="26"/>
        </w:rPr>
        <w:t xml:space="preserve"> </w:t>
      </w:r>
      <w:proofErr w:type="spellStart"/>
      <w:r w:rsidRPr="008A40F4">
        <w:rPr>
          <w:rFonts w:cs="Times New Roman"/>
          <w:sz w:val="26"/>
          <w:szCs w:val="26"/>
        </w:rPr>
        <w:t>pfSense</w:t>
      </w:r>
      <w:proofErr w:type="spellEnd"/>
      <w:r w:rsidRPr="008A40F4">
        <w:rPr>
          <w:rFonts w:cs="Times New Roman"/>
          <w:sz w:val="26"/>
          <w:szCs w:val="26"/>
        </w:rPr>
        <w:t xml:space="preserve"> (Status -&gt; System Logs -&gt; Firewall): Xác nhận các kết nối trực tiếp không qua proxy bị chặn bởi Rule 4 và chỉ </w:t>
      </w:r>
      <w:proofErr w:type="spellStart"/>
      <w:r w:rsidRPr="008A40F4">
        <w:rPr>
          <w:rFonts w:cs="Times New Roman"/>
          <w:sz w:val="26"/>
          <w:szCs w:val="26"/>
        </w:rPr>
        <w:t>có</w:t>
      </w:r>
      <w:proofErr w:type="spellEnd"/>
      <w:r w:rsidRPr="008A40F4">
        <w:rPr>
          <w:rFonts w:cs="Times New Roman"/>
          <w:sz w:val="26"/>
          <w:szCs w:val="26"/>
        </w:rPr>
        <w:t xml:space="preserve"> IP 10.6.0.30 </w:t>
      </w:r>
      <w:proofErr w:type="spellStart"/>
      <w:r w:rsidRPr="008A40F4">
        <w:rPr>
          <w:rFonts w:cs="Times New Roman"/>
          <w:sz w:val="26"/>
          <w:szCs w:val="26"/>
        </w:rPr>
        <w:t>được</w:t>
      </w:r>
      <w:proofErr w:type="spellEnd"/>
      <w:r w:rsidRPr="008A40F4">
        <w:rPr>
          <w:rFonts w:cs="Times New Roman"/>
          <w:sz w:val="26"/>
          <w:szCs w:val="26"/>
        </w:rPr>
        <w:t xml:space="preserve"> </w:t>
      </w:r>
      <w:proofErr w:type="spellStart"/>
      <w:r w:rsidRPr="008A40F4">
        <w:rPr>
          <w:rFonts w:cs="Times New Roman"/>
          <w:sz w:val="26"/>
          <w:szCs w:val="26"/>
        </w:rPr>
        <w:t>đi</w:t>
      </w:r>
      <w:proofErr w:type="spellEnd"/>
      <w:r w:rsidRPr="008A40F4">
        <w:rPr>
          <w:rFonts w:cs="Times New Roman"/>
          <w:sz w:val="26"/>
          <w:szCs w:val="26"/>
        </w:rPr>
        <w:t xml:space="preserve"> </w:t>
      </w:r>
      <w:proofErr w:type="spellStart"/>
      <w:r w:rsidRPr="008A40F4">
        <w:rPr>
          <w:rFonts w:cs="Times New Roman"/>
          <w:sz w:val="26"/>
          <w:szCs w:val="26"/>
        </w:rPr>
        <w:t>ra</w:t>
      </w:r>
      <w:proofErr w:type="spellEnd"/>
      <w:r w:rsidRPr="008A40F4">
        <w:rPr>
          <w:rFonts w:cs="Times New Roman"/>
          <w:sz w:val="26"/>
          <w:szCs w:val="26"/>
        </w:rPr>
        <w:t xml:space="preserve"> </w:t>
      </w:r>
      <w:proofErr w:type="spellStart"/>
      <w:r w:rsidRPr="008A40F4">
        <w:rPr>
          <w:rFonts w:cs="Times New Roman"/>
          <w:sz w:val="26"/>
          <w:szCs w:val="26"/>
        </w:rPr>
        <w:t>cổng</w:t>
      </w:r>
      <w:proofErr w:type="spellEnd"/>
      <w:r w:rsidRPr="008A40F4">
        <w:rPr>
          <w:rFonts w:cs="Times New Roman"/>
          <w:sz w:val="26"/>
          <w:szCs w:val="26"/>
        </w:rPr>
        <w:t xml:space="preserve"> 80/443.</w:t>
      </w:r>
    </w:p>
    <w:p w14:paraId="188FEBD9" w14:textId="77777777" w:rsidR="008A40F4" w:rsidRDefault="00000000">
      <w:pPr>
        <w:rPr>
          <w:rFonts w:cs="Times New Roman"/>
          <w:sz w:val="26"/>
          <w:szCs w:val="26"/>
        </w:rPr>
      </w:pPr>
      <w:r w:rsidRPr="008A40F4">
        <w:rPr>
          <w:rFonts w:cs="Times New Roman"/>
          <w:sz w:val="26"/>
          <w:szCs w:val="26"/>
        </w:rPr>
        <w:t xml:space="preserve">- E2Guardian Log (/var/log/e2guardian/access.log): </w:t>
      </w:r>
      <w:proofErr w:type="spellStart"/>
      <w:r w:rsidRPr="008A40F4">
        <w:rPr>
          <w:rFonts w:cs="Times New Roman"/>
          <w:sz w:val="26"/>
          <w:szCs w:val="26"/>
        </w:rPr>
        <w:t>Ghi</w:t>
      </w:r>
      <w:proofErr w:type="spellEnd"/>
      <w:r w:rsidRPr="008A40F4">
        <w:rPr>
          <w:rFonts w:cs="Times New Roman"/>
          <w:sz w:val="26"/>
          <w:szCs w:val="26"/>
        </w:rPr>
        <w:t xml:space="preserve"> </w:t>
      </w:r>
      <w:proofErr w:type="spellStart"/>
      <w:r w:rsidRPr="008A40F4">
        <w:rPr>
          <w:rFonts w:cs="Times New Roman"/>
          <w:sz w:val="26"/>
          <w:szCs w:val="26"/>
        </w:rPr>
        <w:t>nhận</w:t>
      </w:r>
      <w:proofErr w:type="spellEnd"/>
      <w:r w:rsidRPr="008A40F4">
        <w:rPr>
          <w:rFonts w:cs="Times New Roman"/>
          <w:sz w:val="26"/>
          <w:szCs w:val="26"/>
        </w:rPr>
        <w:t xml:space="preserve"> chi </w:t>
      </w:r>
      <w:proofErr w:type="spellStart"/>
      <w:r w:rsidRPr="008A40F4">
        <w:rPr>
          <w:rFonts w:cs="Times New Roman"/>
          <w:sz w:val="26"/>
          <w:szCs w:val="26"/>
        </w:rPr>
        <w:t>tiết</w:t>
      </w:r>
      <w:proofErr w:type="spellEnd"/>
      <w:r w:rsidRPr="008A40F4">
        <w:rPr>
          <w:rFonts w:cs="Times New Roman"/>
          <w:sz w:val="26"/>
          <w:szCs w:val="26"/>
        </w:rPr>
        <w:t xml:space="preserve"> địa chỉ IP máy trạm (10.6.0.21/22), URL yêu cầu, lý do chặn (DENIED / Banned site / Virus infected) </w:t>
      </w:r>
      <w:proofErr w:type="spellStart"/>
      <w:r w:rsidRPr="008A40F4">
        <w:rPr>
          <w:rFonts w:cs="Times New Roman"/>
          <w:sz w:val="26"/>
          <w:szCs w:val="26"/>
        </w:rPr>
        <w:t>hoặc</w:t>
      </w:r>
      <w:proofErr w:type="spellEnd"/>
      <w:r w:rsidRPr="008A40F4">
        <w:rPr>
          <w:rFonts w:cs="Times New Roman"/>
          <w:sz w:val="26"/>
          <w:szCs w:val="26"/>
        </w:rPr>
        <w:t xml:space="preserve"> </w:t>
      </w:r>
      <w:proofErr w:type="spellStart"/>
      <w:r w:rsidRPr="008A40F4">
        <w:rPr>
          <w:rFonts w:cs="Times New Roman"/>
          <w:sz w:val="26"/>
          <w:szCs w:val="26"/>
        </w:rPr>
        <w:t>trạng</w:t>
      </w:r>
      <w:proofErr w:type="spellEnd"/>
      <w:r w:rsidRPr="008A40F4">
        <w:rPr>
          <w:rFonts w:cs="Times New Roman"/>
          <w:sz w:val="26"/>
          <w:szCs w:val="26"/>
        </w:rPr>
        <w:t xml:space="preserve"> </w:t>
      </w:r>
      <w:proofErr w:type="spellStart"/>
      <w:r w:rsidRPr="008A40F4">
        <w:rPr>
          <w:rFonts w:cs="Times New Roman"/>
          <w:sz w:val="26"/>
          <w:szCs w:val="26"/>
        </w:rPr>
        <w:t>thái</w:t>
      </w:r>
      <w:proofErr w:type="spellEnd"/>
      <w:r w:rsidRPr="008A40F4">
        <w:rPr>
          <w:rFonts w:cs="Times New Roman"/>
          <w:sz w:val="26"/>
          <w:szCs w:val="26"/>
        </w:rPr>
        <w:t xml:space="preserve"> </w:t>
      </w:r>
      <w:proofErr w:type="spellStart"/>
      <w:r w:rsidRPr="008A40F4">
        <w:rPr>
          <w:rFonts w:cs="Times New Roman"/>
          <w:sz w:val="26"/>
          <w:szCs w:val="26"/>
        </w:rPr>
        <w:t>mở</w:t>
      </w:r>
      <w:proofErr w:type="spellEnd"/>
      <w:r w:rsidRPr="008A40F4">
        <w:rPr>
          <w:rFonts w:cs="Times New Roman"/>
          <w:sz w:val="26"/>
          <w:szCs w:val="26"/>
        </w:rPr>
        <w:t xml:space="preserve"> </w:t>
      </w:r>
      <w:proofErr w:type="spellStart"/>
      <w:r w:rsidRPr="008A40F4">
        <w:rPr>
          <w:rFonts w:cs="Times New Roman"/>
          <w:sz w:val="26"/>
          <w:szCs w:val="26"/>
        </w:rPr>
        <w:t>khóa</w:t>
      </w:r>
      <w:proofErr w:type="spellEnd"/>
      <w:r w:rsidRPr="008A40F4">
        <w:rPr>
          <w:rFonts w:cs="Times New Roman"/>
          <w:sz w:val="26"/>
          <w:szCs w:val="26"/>
        </w:rPr>
        <w:t xml:space="preserve"> </w:t>
      </w:r>
      <w:proofErr w:type="spellStart"/>
      <w:r w:rsidRPr="008A40F4">
        <w:rPr>
          <w:rFonts w:cs="Times New Roman"/>
          <w:sz w:val="26"/>
          <w:szCs w:val="26"/>
        </w:rPr>
        <w:t>tạm</w:t>
      </w:r>
      <w:proofErr w:type="spellEnd"/>
      <w:r w:rsidRPr="008A40F4">
        <w:rPr>
          <w:rFonts w:cs="Times New Roman"/>
          <w:sz w:val="26"/>
          <w:szCs w:val="26"/>
        </w:rPr>
        <w:t xml:space="preserve"> </w:t>
      </w:r>
      <w:proofErr w:type="spellStart"/>
      <w:r w:rsidRPr="008A40F4">
        <w:rPr>
          <w:rFonts w:cs="Times New Roman"/>
          <w:sz w:val="26"/>
          <w:szCs w:val="26"/>
        </w:rPr>
        <w:t>thời</w:t>
      </w:r>
      <w:proofErr w:type="spellEnd"/>
      <w:r w:rsidRPr="008A40F4">
        <w:rPr>
          <w:rFonts w:cs="Times New Roman"/>
          <w:sz w:val="26"/>
          <w:szCs w:val="26"/>
        </w:rPr>
        <w:t xml:space="preserve"> (BYPASS).</w:t>
      </w:r>
    </w:p>
    <w:p w14:paraId="42B1B549" w14:textId="1EBECB74" w:rsidR="008C7A50" w:rsidRPr="008A40F4" w:rsidRDefault="00000000">
      <w:pPr>
        <w:rPr>
          <w:rFonts w:cs="Times New Roman"/>
          <w:sz w:val="26"/>
          <w:szCs w:val="26"/>
        </w:rPr>
      </w:pPr>
      <w:r w:rsidRPr="008A40F4">
        <w:rPr>
          <w:rFonts w:cs="Times New Roman"/>
          <w:sz w:val="26"/>
          <w:szCs w:val="26"/>
        </w:rPr>
        <w:t xml:space="preserve">- Squid Log (/var/log/squid/access.log): </w:t>
      </w:r>
      <w:proofErr w:type="spellStart"/>
      <w:r w:rsidRPr="008A40F4">
        <w:rPr>
          <w:rFonts w:cs="Times New Roman"/>
          <w:sz w:val="26"/>
          <w:szCs w:val="26"/>
        </w:rPr>
        <w:t>Ghi</w:t>
      </w:r>
      <w:proofErr w:type="spellEnd"/>
      <w:r w:rsidRPr="008A40F4">
        <w:rPr>
          <w:rFonts w:cs="Times New Roman"/>
          <w:sz w:val="26"/>
          <w:szCs w:val="26"/>
        </w:rPr>
        <w:t xml:space="preserve"> </w:t>
      </w:r>
      <w:proofErr w:type="spellStart"/>
      <w:r w:rsidRPr="008A40F4">
        <w:rPr>
          <w:rFonts w:cs="Times New Roman"/>
          <w:sz w:val="26"/>
          <w:szCs w:val="26"/>
        </w:rPr>
        <w:t>nhận</w:t>
      </w:r>
      <w:proofErr w:type="spellEnd"/>
      <w:r w:rsidRPr="008A40F4">
        <w:rPr>
          <w:rFonts w:cs="Times New Roman"/>
          <w:sz w:val="26"/>
          <w:szCs w:val="26"/>
        </w:rPr>
        <w:t xml:space="preserve"> </w:t>
      </w:r>
      <w:proofErr w:type="spellStart"/>
      <w:r w:rsidRPr="008A40F4">
        <w:rPr>
          <w:rFonts w:cs="Times New Roman"/>
          <w:sz w:val="26"/>
          <w:szCs w:val="26"/>
        </w:rPr>
        <w:t>các</w:t>
      </w:r>
      <w:proofErr w:type="spellEnd"/>
      <w:r w:rsidRPr="008A40F4">
        <w:rPr>
          <w:rFonts w:cs="Times New Roman"/>
          <w:sz w:val="26"/>
          <w:szCs w:val="26"/>
        </w:rPr>
        <w:t xml:space="preserve"> </w:t>
      </w:r>
      <w:proofErr w:type="spellStart"/>
      <w:r w:rsidRPr="008A40F4">
        <w:rPr>
          <w:rFonts w:cs="Times New Roman"/>
          <w:sz w:val="26"/>
          <w:szCs w:val="26"/>
        </w:rPr>
        <w:t>yêu</w:t>
      </w:r>
      <w:proofErr w:type="spellEnd"/>
      <w:r w:rsidRPr="008A40F4">
        <w:rPr>
          <w:rFonts w:cs="Times New Roman"/>
          <w:sz w:val="26"/>
          <w:szCs w:val="26"/>
        </w:rPr>
        <w:t xml:space="preserve"> cầu hợp lệ đã vượt qua E2Guardian và được Squid chuyển tiếp (TCP_MISS/200) tới máy chủ DMZ-WEB (172.16.6.10).</w:t>
      </w:r>
    </w:p>
    <w:p w14:paraId="3FDCC7EE" w14:textId="67A1E442" w:rsidR="00A247B1" w:rsidRPr="008A40F4" w:rsidRDefault="00A247B1">
      <w:pPr>
        <w:rPr>
          <w:rFonts w:cs="Times New Roman"/>
          <w:sz w:val="26"/>
          <w:szCs w:val="26"/>
        </w:rPr>
      </w:pPr>
      <w:r w:rsidRPr="008A40F4">
        <w:rPr>
          <w:rFonts w:cs="Times New Roman"/>
          <w:noProof/>
          <w:sz w:val="26"/>
          <w:szCs w:val="26"/>
        </w:rPr>
        <w:drawing>
          <wp:inline distT="0" distB="0" distL="0" distR="0" wp14:anchorId="48BE98EF" wp14:editId="23DB52E7">
            <wp:extent cx="6309360" cy="2594610"/>
            <wp:effectExtent l="0" t="0" r="0" b="0"/>
            <wp:docPr id="1030762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762006" name=""/>
                    <pic:cNvPicPr/>
                  </pic:nvPicPr>
                  <pic:blipFill>
                    <a:blip r:embed="rId32"/>
                    <a:stretch>
                      <a:fillRect/>
                    </a:stretch>
                  </pic:blipFill>
                  <pic:spPr>
                    <a:xfrm>
                      <a:off x="0" y="0"/>
                      <a:ext cx="6309360" cy="2594610"/>
                    </a:xfrm>
                    <a:prstGeom prst="rect">
                      <a:avLst/>
                    </a:prstGeom>
                  </pic:spPr>
                </pic:pic>
              </a:graphicData>
            </a:graphic>
          </wp:inline>
        </w:drawing>
      </w:r>
    </w:p>
    <w:p w14:paraId="4420AB91" w14:textId="750244DF" w:rsidR="00A247B1" w:rsidRPr="008A40F4" w:rsidRDefault="00A247B1">
      <w:pPr>
        <w:rPr>
          <w:rFonts w:cs="Times New Roman"/>
          <w:sz w:val="26"/>
          <w:szCs w:val="26"/>
        </w:rPr>
      </w:pPr>
      <w:r w:rsidRPr="008A40F4">
        <w:rPr>
          <w:rFonts w:cs="Times New Roman"/>
          <w:noProof/>
          <w:sz w:val="26"/>
          <w:szCs w:val="26"/>
        </w:rPr>
        <w:drawing>
          <wp:inline distT="0" distB="0" distL="0" distR="0" wp14:anchorId="73190E21" wp14:editId="1BC5CFD5">
            <wp:extent cx="6309360" cy="1581785"/>
            <wp:effectExtent l="0" t="0" r="0" b="0"/>
            <wp:docPr id="1696725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725237" name=""/>
                    <pic:cNvPicPr/>
                  </pic:nvPicPr>
                  <pic:blipFill>
                    <a:blip r:embed="rId33"/>
                    <a:stretch>
                      <a:fillRect/>
                    </a:stretch>
                  </pic:blipFill>
                  <pic:spPr>
                    <a:xfrm>
                      <a:off x="0" y="0"/>
                      <a:ext cx="6309360" cy="1581785"/>
                    </a:xfrm>
                    <a:prstGeom prst="rect">
                      <a:avLst/>
                    </a:prstGeom>
                  </pic:spPr>
                </pic:pic>
              </a:graphicData>
            </a:graphic>
          </wp:inline>
        </w:drawing>
      </w:r>
    </w:p>
    <w:p w14:paraId="13E930DC" w14:textId="77777777" w:rsidR="008C7A50" w:rsidRPr="008A40F4" w:rsidRDefault="00000000">
      <w:pPr>
        <w:rPr>
          <w:rFonts w:cs="Times New Roman"/>
          <w:sz w:val="26"/>
          <w:szCs w:val="26"/>
        </w:rPr>
      </w:pPr>
      <w:r w:rsidRPr="008A40F4">
        <w:rPr>
          <w:rFonts w:cs="Times New Roman"/>
          <w:b/>
          <w:color w:val="003366"/>
          <w:sz w:val="26"/>
          <w:szCs w:val="26"/>
        </w:rPr>
        <w:t>G. HTTPS INSPECTION - PHẦN MỞ RỘNG</w:t>
      </w:r>
    </w:p>
    <w:p w14:paraId="74041759" w14:textId="77777777" w:rsidR="008C7A50" w:rsidRPr="008A40F4" w:rsidRDefault="00000000" w:rsidP="008A40F4">
      <w:pPr>
        <w:pStyle w:val="ListBullet"/>
        <w:numPr>
          <w:ilvl w:val="0"/>
          <w:numId w:val="14"/>
        </w:numPr>
        <w:rPr>
          <w:rFonts w:cs="Times New Roman"/>
          <w:bCs/>
          <w:sz w:val="26"/>
          <w:szCs w:val="26"/>
        </w:rPr>
      </w:pPr>
      <w:r w:rsidRPr="008A40F4">
        <w:rPr>
          <w:rFonts w:cs="Times New Roman"/>
          <w:bCs/>
          <w:sz w:val="26"/>
          <w:szCs w:val="26"/>
        </w:rPr>
        <w:t>Bước 1: Trên máy chủ WEB-PROXY, chạy script generate_lab7_ca.sh để khởi tạo chứng chỉ Root CA nội bộ và khóa riêng tư (Private Key) lưu tại thư mục /etc/e2guardian/private.</w:t>
      </w:r>
    </w:p>
    <w:p w14:paraId="5C00B0B5" w14:textId="77777777" w:rsidR="008C7A50" w:rsidRPr="008A40F4" w:rsidRDefault="00000000" w:rsidP="008A40F4">
      <w:pPr>
        <w:pStyle w:val="ListBullet"/>
        <w:numPr>
          <w:ilvl w:val="0"/>
          <w:numId w:val="14"/>
        </w:numPr>
        <w:rPr>
          <w:rFonts w:cs="Times New Roman"/>
          <w:bCs/>
          <w:sz w:val="26"/>
          <w:szCs w:val="26"/>
        </w:rPr>
      </w:pPr>
      <w:r w:rsidRPr="008A40F4">
        <w:rPr>
          <w:rFonts w:cs="Times New Roman"/>
          <w:bCs/>
          <w:sz w:val="26"/>
          <w:szCs w:val="26"/>
        </w:rPr>
        <w:t>Bước 2: Trong tệp /etc/e2guardian/e2guardian.conf, kích hoạt enablessl = on và khai báo đầy đủ các đường dẫn cacertificatepath, caprivatekeypath, certprivatekeypath, generatedcertpath theo hướng dẫn trong README_HTTPS.txt.</w:t>
      </w:r>
    </w:p>
    <w:p w14:paraId="218807DE" w14:textId="77777777" w:rsidR="008C7A50" w:rsidRPr="008A40F4" w:rsidRDefault="00000000" w:rsidP="008A40F4">
      <w:pPr>
        <w:pStyle w:val="ListBullet"/>
        <w:numPr>
          <w:ilvl w:val="0"/>
          <w:numId w:val="14"/>
        </w:numPr>
        <w:rPr>
          <w:rFonts w:cs="Times New Roman"/>
          <w:bCs/>
          <w:sz w:val="26"/>
          <w:szCs w:val="26"/>
        </w:rPr>
      </w:pPr>
      <w:r w:rsidRPr="008A40F4">
        <w:rPr>
          <w:rFonts w:cs="Times New Roman"/>
          <w:bCs/>
          <w:sz w:val="26"/>
          <w:szCs w:val="26"/>
        </w:rPr>
        <w:t>Bước 3: Trong tệp /etc/e2guardian/e2guardianf1.conf, thiết lập sslmitm = on để cho phép E2Guardian thực hiện giải mã SSL/TLS Man-in-the-Middle.</w:t>
      </w:r>
    </w:p>
    <w:p w14:paraId="7AA289A4" w14:textId="77777777" w:rsidR="008C7A50" w:rsidRPr="008A40F4" w:rsidRDefault="00000000" w:rsidP="008A40F4">
      <w:pPr>
        <w:pStyle w:val="ListBullet"/>
        <w:numPr>
          <w:ilvl w:val="0"/>
          <w:numId w:val="14"/>
        </w:numPr>
        <w:rPr>
          <w:rFonts w:cs="Times New Roman"/>
          <w:bCs/>
          <w:sz w:val="26"/>
          <w:szCs w:val="26"/>
        </w:rPr>
      </w:pPr>
      <w:r w:rsidRPr="008A40F4">
        <w:rPr>
          <w:rFonts w:cs="Times New Roman"/>
          <w:bCs/>
          <w:sz w:val="26"/>
          <w:szCs w:val="26"/>
        </w:rPr>
        <w:lastRenderedPageBreak/>
        <w:t>Bước 4: Nhập (Import) chứng chỉ ca.der hoặc ca.pem vào kho Trusted Root Certification Authorities trên máy ảo Client-A và Client-B.</w:t>
      </w:r>
    </w:p>
    <w:p w14:paraId="4887490C" w14:textId="77777777" w:rsidR="008C7A50" w:rsidRPr="008A40F4" w:rsidRDefault="00000000" w:rsidP="008A40F4">
      <w:pPr>
        <w:pStyle w:val="ListBullet"/>
        <w:numPr>
          <w:ilvl w:val="0"/>
          <w:numId w:val="14"/>
        </w:numPr>
        <w:rPr>
          <w:rFonts w:cs="Times New Roman"/>
          <w:bCs/>
          <w:sz w:val="26"/>
          <w:szCs w:val="26"/>
        </w:rPr>
      </w:pPr>
      <w:r w:rsidRPr="008A40F4">
        <w:rPr>
          <w:rFonts w:cs="Times New Roman"/>
          <w:bCs/>
          <w:sz w:val="26"/>
          <w:szCs w:val="26"/>
        </w:rPr>
        <w:t>Bước 5: Khởi động lại dịch vụ E2Guardian (sudo systemctl restart e2guardian), đóng và mở lại trình duyệt trên Client để kiểm thử truy cập trang HTTPS và tải thử EICAR qua giao thức HTTPS.</w:t>
      </w:r>
    </w:p>
    <w:p w14:paraId="090A1D91" w14:textId="77777777" w:rsidR="008C7A50" w:rsidRPr="008A40F4" w:rsidRDefault="00000000" w:rsidP="008A40F4">
      <w:pPr>
        <w:pStyle w:val="ListBullet"/>
        <w:numPr>
          <w:ilvl w:val="0"/>
          <w:numId w:val="14"/>
        </w:numPr>
        <w:rPr>
          <w:rFonts w:cs="Times New Roman"/>
          <w:bCs/>
          <w:sz w:val="26"/>
          <w:szCs w:val="26"/>
        </w:rPr>
      </w:pPr>
      <w:r w:rsidRPr="008A40F4">
        <w:rPr>
          <w:rFonts w:cs="Times New Roman"/>
          <w:bCs/>
          <w:sz w:val="26"/>
          <w:szCs w:val="26"/>
        </w:rPr>
        <w:t>Bước 6 - Giải thích nguyên lý chứng chỉ: Khi bật SSL MITM, E2Guardian đứng giữa tự động sinh ra một chứng chỉ SSL động cho website đích và ký bằng Root CA nội bộ của LAB 7. Trước khi import CA vào máy trạm, trình duyệt phát hiện chứng chỉ này được ký bởi một tổ chức phát hành (Issuer) lạ không nằm trong danh sách gốc nên báo lỗi Untrusted Certificate (</w:t>
      </w:r>
      <w:proofErr w:type="gramStart"/>
      <w:r w:rsidRPr="008A40F4">
        <w:rPr>
          <w:rFonts w:cs="Times New Roman"/>
          <w:bCs/>
          <w:sz w:val="26"/>
          <w:szCs w:val="26"/>
        </w:rPr>
        <w:t>NET::</w:t>
      </w:r>
      <w:proofErr w:type="gramEnd"/>
      <w:r w:rsidRPr="008A40F4">
        <w:rPr>
          <w:rFonts w:cs="Times New Roman"/>
          <w:bCs/>
          <w:sz w:val="26"/>
          <w:szCs w:val="26"/>
        </w:rPr>
        <w:t>ERR_CERT_AUTHORITY_INVALID). Sau khi import CA của Lab vào kho Trusted Root Certification Authorities, hệ điều hành và trình duyệt công nhận chữ ký của Root CA này là hợp lệ, giúp thiết lập chuỗi chứng chỉ tin cậy (Chain of Trust) hoàn chỉnh.</w:t>
      </w:r>
    </w:p>
    <w:p w14:paraId="44B2D6D1" w14:textId="77777777" w:rsidR="008C7A50" w:rsidRPr="008A40F4" w:rsidRDefault="00000000">
      <w:pPr>
        <w:rPr>
          <w:rFonts w:cs="Times New Roman"/>
          <w:sz w:val="26"/>
          <w:szCs w:val="26"/>
        </w:rPr>
      </w:pPr>
      <w:r w:rsidRPr="008A40F4">
        <w:rPr>
          <w:rFonts w:cs="Times New Roman"/>
          <w:b/>
          <w:color w:val="003366"/>
          <w:sz w:val="26"/>
          <w:szCs w:val="26"/>
        </w:rPr>
        <w:t>H. LOGGING VÀ XỬ LÝ SỰ CỐ</w:t>
      </w:r>
    </w:p>
    <w:p w14:paraId="1BE7E6B2" w14:textId="77777777" w:rsidR="008C7A50" w:rsidRPr="008A40F4" w:rsidRDefault="00000000">
      <w:pPr>
        <w:rPr>
          <w:rFonts w:cs="Times New Roman"/>
          <w:sz w:val="26"/>
          <w:szCs w:val="26"/>
        </w:rPr>
      </w:pPr>
      <w:r w:rsidRPr="008A40F4">
        <w:rPr>
          <w:rFonts w:cs="Times New Roman"/>
          <w:sz w:val="26"/>
          <w:szCs w:val="26"/>
        </w:rPr>
        <w:t>Bảng quy trình chẩn đoán và xử lý sự cố (Troubleshooting) theo thứ tự ưu tiên được áp dụng trong quá trình thực hành:</w:t>
      </w:r>
    </w:p>
    <w:tbl>
      <w:tblPr>
        <w:tblStyle w:val="TableGrid"/>
        <w:tblW w:w="0" w:type="auto"/>
        <w:tblLook w:val="04A0" w:firstRow="1" w:lastRow="0" w:firstColumn="1" w:lastColumn="0" w:noHBand="0" w:noVBand="1"/>
      </w:tblPr>
      <w:tblGrid>
        <w:gridCol w:w="4968"/>
        <w:gridCol w:w="4968"/>
      </w:tblGrid>
      <w:tr w:rsidR="008C7A50" w:rsidRPr="008A40F4" w14:paraId="65A9141D" w14:textId="77777777">
        <w:tc>
          <w:tcPr>
            <w:tcW w:w="4968" w:type="dxa"/>
          </w:tcPr>
          <w:p w14:paraId="2A89FB2E" w14:textId="77777777" w:rsidR="008C7A50" w:rsidRPr="008A40F4" w:rsidRDefault="00000000">
            <w:pPr>
              <w:rPr>
                <w:rFonts w:cs="Times New Roman"/>
                <w:sz w:val="26"/>
                <w:szCs w:val="26"/>
              </w:rPr>
            </w:pPr>
            <w:r w:rsidRPr="008A40F4">
              <w:rPr>
                <w:rFonts w:cs="Times New Roman"/>
                <w:b/>
                <w:sz w:val="26"/>
                <w:szCs w:val="26"/>
              </w:rPr>
              <w:t>Hiện tượng sự cố</w:t>
            </w:r>
          </w:p>
        </w:tc>
        <w:tc>
          <w:tcPr>
            <w:tcW w:w="4968" w:type="dxa"/>
          </w:tcPr>
          <w:p w14:paraId="0A75D640" w14:textId="77777777" w:rsidR="008C7A50" w:rsidRPr="008A40F4" w:rsidRDefault="00000000">
            <w:pPr>
              <w:rPr>
                <w:rFonts w:cs="Times New Roman"/>
                <w:sz w:val="26"/>
                <w:szCs w:val="26"/>
              </w:rPr>
            </w:pPr>
            <w:r w:rsidRPr="008A40F4">
              <w:rPr>
                <w:rFonts w:cs="Times New Roman"/>
                <w:b/>
                <w:sz w:val="26"/>
                <w:szCs w:val="26"/>
              </w:rPr>
              <w:t>Trình tự kiểm tra và khắc phục</w:t>
            </w:r>
          </w:p>
        </w:tc>
      </w:tr>
      <w:tr w:rsidR="008C7A50" w:rsidRPr="008A40F4" w14:paraId="3FE9560E" w14:textId="77777777">
        <w:tc>
          <w:tcPr>
            <w:tcW w:w="4968" w:type="dxa"/>
          </w:tcPr>
          <w:p w14:paraId="22758596" w14:textId="77777777" w:rsidR="008C7A50" w:rsidRPr="008A40F4" w:rsidRDefault="00000000">
            <w:pPr>
              <w:rPr>
                <w:rFonts w:cs="Times New Roman"/>
                <w:sz w:val="26"/>
                <w:szCs w:val="26"/>
              </w:rPr>
            </w:pPr>
            <w:r w:rsidRPr="008A40F4">
              <w:rPr>
                <w:rFonts w:cs="Times New Roman"/>
                <w:sz w:val="26"/>
                <w:szCs w:val="26"/>
              </w:rPr>
              <w:t>Không vào được bất kỳ trang web nào</w:t>
            </w:r>
          </w:p>
        </w:tc>
        <w:tc>
          <w:tcPr>
            <w:tcW w:w="4968" w:type="dxa"/>
          </w:tcPr>
          <w:p w14:paraId="1192984C" w14:textId="77777777" w:rsidR="008C7A50" w:rsidRPr="008A40F4" w:rsidRDefault="00000000">
            <w:pPr>
              <w:rPr>
                <w:rFonts w:cs="Times New Roman"/>
                <w:sz w:val="26"/>
                <w:szCs w:val="26"/>
              </w:rPr>
            </w:pPr>
            <w:r w:rsidRPr="008A40F4">
              <w:rPr>
                <w:rFonts w:cs="Times New Roman"/>
                <w:sz w:val="26"/>
                <w:szCs w:val="26"/>
              </w:rPr>
              <w:t>Kiểm tra cấu hình Proxy trên trình duyệt -&gt; ping 10.6.0.30 -&gt; kiểm tra port 8080 -&gt; trạng thái dịch vụ E2Guardian -&gt; dịch vụ Squid -&gt; Firewall rule trên pfSense -&gt; phân giải DNS trên DC01.</w:t>
            </w:r>
          </w:p>
        </w:tc>
      </w:tr>
      <w:tr w:rsidR="008C7A50" w:rsidRPr="008A40F4" w14:paraId="45601A09" w14:textId="77777777">
        <w:tc>
          <w:tcPr>
            <w:tcW w:w="4968" w:type="dxa"/>
          </w:tcPr>
          <w:p w14:paraId="759724A2" w14:textId="77777777" w:rsidR="008C7A50" w:rsidRPr="008A40F4" w:rsidRDefault="00000000">
            <w:pPr>
              <w:rPr>
                <w:rFonts w:cs="Times New Roman"/>
                <w:sz w:val="26"/>
                <w:szCs w:val="26"/>
              </w:rPr>
            </w:pPr>
            <w:r w:rsidRPr="008A40F4">
              <w:rPr>
                <w:rFonts w:cs="Times New Roman"/>
                <w:sz w:val="26"/>
                <w:szCs w:val="26"/>
              </w:rPr>
              <w:t>Tắt proxy trên trình duyệt vẫn vào web được</w:t>
            </w:r>
          </w:p>
        </w:tc>
        <w:tc>
          <w:tcPr>
            <w:tcW w:w="4968" w:type="dxa"/>
          </w:tcPr>
          <w:p w14:paraId="42655AFB" w14:textId="77777777" w:rsidR="008C7A50" w:rsidRPr="008A40F4" w:rsidRDefault="00000000">
            <w:pPr>
              <w:rPr>
                <w:rFonts w:cs="Times New Roman"/>
                <w:sz w:val="26"/>
                <w:szCs w:val="26"/>
              </w:rPr>
            </w:pPr>
            <w:r w:rsidRPr="008A40F4">
              <w:rPr>
                <w:rFonts w:cs="Times New Roman"/>
                <w:sz w:val="26"/>
                <w:szCs w:val="26"/>
              </w:rPr>
              <w:t>Kiểm tra Rule 4 (Block LAB7_CLIENTS -&gt; Any WEB_PORTS) trên tab LAN của pfSense xem có bị đặt sai thứ tự (nằm dưới rule Pass) hoặc chưa bấm Apply Changes / chưa Reset States.</w:t>
            </w:r>
          </w:p>
        </w:tc>
      </w:tr>
      <w:tr w:rsidR="008C7A50" w:rsidRPr="008A40F4" w14:paraId="556E102A" w14:textId="77777777">
        <w:tc>
          <w:tcPr>
            <w:tcW w:w="4968" w:type="dxa"/>
          </w:tcPr>
          <w:p w14:paraId="12D3B6B8" w14:textId="77777777" w:rsidR="008C7A50" w:rsidRPr="008A40F4" w:rsidRDefault="00000000">
            <w:pPr>
              <w:rPr>
                <w:rFonts w:cs="Times New Roman"/>
                <w:sz w:val="26"/>
                <w:szCs w:val="26"/>
              </w:rPr>
            </w:pPr>
            <w:r w:rsidRPr="008A40F4">
              <w:rPr>
                <w:rFonts w:cs="Times New Roman"/>
                <w:sz w:val="26"/>
                <w:szCs w:val="26"/>
              </w:rPr>
              <w:t>Proxy báo lỗi 502 / Connection Failed</w:t>
            </w:r>
          </w:p>
        </w:tc>
        <w:tc>
          <w:tcPr>
            <w:tcW w:w="4968" w:type="dxa"/>
          </w:tcPr>
          <w:p w14:paraId="5F157673" w14:textId="77777777" w:rsidR="008C7A50" w:rsidRPr="008A40F4" w:rsidRDefault="00000000">
            <w:pPr>
              <w:rPr>
                <w:rFonts w:cs="Times New Roman"/>
                <w:sz w:val="26"/>
                <w:szCs w:val="26"/>
              </w:rPr>
            </w:pPr>
            <w:r w:rsidRPr="008A40F4">
              <w:rPr>
                <w:rFonts w:cs="Times New Roman"/>
                <w:sz w:val="26"/>
                <w:szCs w:val="26"/>
              </w:rPr>
              <w:t>Kiểm tra dịch vụ Squid upstream (127.0.0.1:3128), kiểm tra cấu hình DNS trên máy WEB-PROXY và kiểm tra định tuyến Default Gateway 10.6.0.1.</w:t>
            </w:r>
          </w:p>
        </w:tc>
      </w:tr>
      <w:tr w:rsidR="008C7A50" w:rsidRPr="008A40F4" w14:paraId="0373CB18" w14:textId="77777777">
        <w:tc>
          <w:tcPr>
            <w:tcW w:w="4968" w:type="dxa"/>
          </w:tcPr>
          <w:p w14:paraId="7A6EF4CB" w14:textId="77777777" w:rsidR="008C7A50" w:rsidRPr="008A40F4" w:rsidRDefault="00000000">
            <w:pPr>
              <w:rPr>
                <w:rFonts w:cs="Times New Roman"/>
                <w:sz w:val="26"/>
                <w:szCs w:val="26"/>
              </w:rPr>
            </w:pPr>
            <w:r w:rsidRPr="008A40F4">
              <w:rPr>
                <w:rFonts w:cs="Times New Roman"/>
                <w:sz w:val="26"/>
                <w:szCs w:val="26"/>
              </w:rPr>
              <w:t>Trang web cần chặn (Block) vẫn truy cập được</w:t>
            </w:r>
          </w:p>
        </w:tc>
        <w:tc>
          <w:tcPr>
            <w:tcW w:w="4968" w:type="dxa"/>
          </w:tcPr>
          <w:p w14:paraId="0DB21246" w14:textId="77777777" w:rsidR="008C7A50" w:rsidRPr="008A40F4" w:rsidRDefault="00000000">
            <w:pPr>
              <w:rPr>
                <w:rFonts w:cs="Times New Roman"/>
                <w:sz w:val="26"/>
                <w:szCs w:val="26"/>
              </w:rPr>
            </w:pPr>
            <w:r w:rsidRPr="008A40F4">
              <w:rPr>
                <w:rFonts w:cs="Times New Roman"/>
                <w:sz w:val="26"/>
                <w:szCs w:val="26"/>
              </w:rPr>
              <w:t>Kiểm tra lại danh sách FQDN trong bannedsitelist, chạy lệnh reload/restart E2Guardian, kiểm tra xem tên miền có bị nằm nhầm trong exceptionsitelist gây ghi đè không, và xóa cache trình duyệt.</w:t>
            </w:r>
          </w:p>
        </w:tc>
      </w:tr>
      <w:tr w:rsidR="008C7A50" w:rsidRPr="008A40F4" w14:paraId="0710CDEF" w14:textId="77777777">
        <w:tc>
          <w:tcPr>
            <w:tcW w:w="4968" w:type="dxa"/>
          </w:tcPr>
          <w:p w14:paraId="0C430C06" w14:textId="77777777" w:rsidR="008C7A50" w:rsidRPr="008A40F4" w:rsidRDefault="00000000">
            <w:pPr>
              <w:rPr>
                <w:rFonts w:cs="Times New Roman"/>
                <w:sz w:val="26"/>
                <w:szCs w:val="26"/>
              </w:rPr>
            </w:pPr>
            <w:r w:rsidRPr="008A40F4">
              <w:rPr>
                <w:rFonts w:cs="Times New Roman"/>
                <w:sz w:val="26"/>
                <w:szCs w:val="26"/>
              </w:rPr>
              <w:t>Không hiện trang Warning / nút Bypass</w:t>
            </w:r>
          </w:p>
        </w:tc>
        <w:tc>
          <w:tcPr>
            <w:tcW w:w="4968" w:type="dxa"/>
          </w:tcPr>
          <w:p w14:paraId="0330ED6B" w14:textId="77777777" w:rsidR="008C7A50" w:rsidRPr="008A40F4" w:rsidRDefault="00000000">
            <w:pPr>
              <w:rPr>
                <w:rFonts w:cs="Times New Roman"/>
                <w:sz w:val="26"/>
                <w:szCs w:val="26"/>
              </w:rPr>
            </w:pPr>
            <w:r w:rsidRPr="008A40F4">
              <w:rPr>
                <w:rFonts w:cs="Times New Roman"/>
                <w:sz w:val="26"/>
                <w:szCs w:val="26"/>
              </w:rPr>
              <w:t>Kiểm tra tham số bypass = 300 trong e2guardianf1.conf, kiểm tra reportinglevel, và đảm bảo tên miền không nằm nhầm trong danh sách non-bypass list.</w:t>
            </w:r>
          </w:p>
        </w:tc>
      </w:tr>
      <w:tr w:rsidR="008C7A50" w:rsidRPr="008A40F4" w14:paraId="61790696" w14:textId="77777777">
        <w:tc>
          <w:tcPr>
            <w:tcW w:w="4968" w:type="dxa"/>
          </w:tcPr>
          <w:p w14:paraId="2AB8F5D0" w14:textId="77777777" w:rsidR="008C7A50" w:rsidRPr="008A40F4" w:rsidRDefault="00000000">
            <w:pPr>
              <w:rPr>
                <w:rFonts w:cs="Times New Roman"/>
                <w:sz w:val="26"/>
                <w:szCs w:val="26"/>
              </w:rPr>
            </w:pPr>
            <w:r w:rsidRPr="008A40F4">
              <w:rPr>
                <w:rFonts w:cs="Times New Roman"/>
                <w:sz w:val="26"/>
                <w:szCs w:val="26"/>
              </w:rPr>
              <w:lastRenderedPageBreak/>
              <w:t>Tệp thử nghiệm virus EICAR vẫn tải về được</w:t>
            </w:r>
          </w:p>
        </w:tc>
        <w:tc>
          <w:tcPr>
            <w:tcW w:w="4968" w:type="dxa"/>
          </w:tcPr>
          <w:p w14:paraId="14BAE893" w14:textId="77777777" w:rsidR="008C7A50" w:rsidRPr="008A40F4" w:rsidRDefault="00000000">
            <w:pPr>
              <w:rPr>
                <w:rFonts w:cs="Times New Roman"/>
                <w:sz w:val="26"/>
                <w:szCs w:val="26"/>
              </w:rPr>
            </w:pPr>
            <w:r w:rsidRPr="008A40F4">
              <w:rPr>
                <w:rFonts w:cs="Times New Roman"/>
                <w:sz w:val="26"/>
                <w:szCs w:val="26"/>
              </w:rPr>
              <w:t>Kiểm tra trạng thái dịch vụ clamav-daemon, kiểm tra dòng kích hoạt contentscanner clamdscan.conf trong e2guardian.conf, kiểm tra danh sách exception scan và trạng thái MITM nếu tải qua HTTPS.</w:t>
            </w:r>
          </w:p>
        </w:tc>
      </w:tr>
      <w:tr w:rsidR="008C7A50" w:rsidRPr="008A40F4" w14:paraId="167D2440" w14:textId="77777777">
        <w:tc>
          <w:tcPr>
            <w:tcW w:w="4968" w:type="dxa"/>
          </w:tcPr>
          <w:p w14:paraId="7AFE8D01" w14:textId="77777777" w:rsidR="008C7A50" w:rsidRPr="008A40F4" w:rsidRDefault="00000000">
            <w:pPr>
              <w:rPr>
                <w:rFonts w:cs="Times New Roman"/>
                <w:sz w:val="26"/>
                <w:szCs w:val="26"/>
              </w:rPr>
            </w:pPr>
            <w:r w:rsidRPr="008A40F4">
              <w:rPr>
                <w:rFonts w:cs="Times New Roman"/>
                <w:sz w:val="26"/>
                <w:szCs w:val="26"/>
              </w:rPr>
              <w:t>Truy cập HTTPS bị báo lỗi chứng chỉ</w:t>
            </w:r>
          </w:p>
        </w:tc>
        <w:tc>
          <w:tcPr>
            <w:tcW w:w="4968" w:type="dxa"/>
          </w:tcPr>
          <w:p w14:paraId="12746616" w14:textId="77777777" w:rsidR="008C7A50" w:rsidRPr="008A40F4" w:rsidRDefault="00000000">
            <w:pPr>
              <w:rPr>
                <w:rFonts w:cs="Times New Roman"/>
                <w:sz w:val="26"/>
                <w:szCs w:val="26"/>
              </w:rPr>
            </w:pPr>
            <w:r w:rsidRPr="008A40F4">
              <w:rPr>
                <w:rFonts w:cs="Times New Roman"/>
                <w:sz w:val="26"/>
                <w:szCs w:val="26"/>
              </w:rPr>
              <w:t>Kiểm tra xem chứng chỉ Root CA của Lab đã được import đúng vào nhánh Trusted Root Certification Authorities (Local Machine) chưa, xóa cache chứng chỉ trình duyệt và kiểm tra cấu hình MITM.</w:t>
            </w:r>
          </w:p>
        </w:tc>
      </w:tr>
      <w:tr w:rsidR="008C7A50" w:rsidRPr="008A40F4" w14:paraId="1DAB7C96" w14:textId="77777777">
        <w:tc>
          <w:tcPr>
            <w:tcW w:w="4968" w:type="dxa"/>
          </w:tcPr>
          <w:p w14:paraId="59E45EF3" w14:textId="77777777" w:rsidR="008C7A50" w:rsidRPr="008A40F4" w:rsidRDefault="00000000">
            <w:pPr>
              <w:rPr>
                <w:rFonts w:cs="Times New Roman"/>
                <w:sz w:val="26"/>
                <w:szCs w:val="26"/>
              </w:rPr>
            </w:pPr>
            <w:r w:rsidRPr="008A40F4">
              <w:rPr>
                <w:rFonts w:cs="Times New Roman"/>
                <w:sz w:val="26"/>
                <w:szCs w:val="26"/>
              </w:rPr>
              <w:t>Tải file 100MB.bin và 110MB.bin không có sự khác biệt</w:t>
            </w:r>
          </w:p>
        </w:tc>
        <w:tc>
          <w:tcPr>
            <w:tcW w:w="4968" w:type="dxa"/>
          </w:tcPr>
          <w:p w14:paraId="291B76DB" w14:textId="77777777" w:rsidR="008C7A50" w:rsidRPr="008A40F4" w:rsidRDefault="00000000">
            <w:pPr>
              <w:rPr>
                <w:rFonts w:cs="Times New Roman"/>
                <w:sz w:val="26"/>
                <w:szCs w:val="26"/>
              </w:rPr>
            </w:pPr>
            <w:r w:rsidRPr="008A40F4">
              <w:rPr>
                <w:rFonts w:cs="Times New Roman"/>
                <w:sz w:val="26"/>
                <w:szCs w:val="26"/>
              </w:rPr>
              <w:t>Kiểm tra lại chỉ thị reply_body_max_size trong squid.conf, kiểm tra bản build của Squid và đối chiếu trực tiếp trong /var/log/squid/access.log.</w:t>
            </w:r>
          </w:p>
        </w:tc>
      </w:tr>
    </w:tbl>
    <w:p w14:paraId="56D755D7" w14:textId="77777777" w:rsidR="008C7A50" w:rsidRPr="008A40F4" w:rsidRDefault="00000000">
      <w:pPr>
        <w:rPr>
          <w:rFonts w:cs="Times New Roman"/>
          <w:sz w:val="26"/>
          <w:szCs w:val="26"/>
        </w:rPr>
      </w:pPr>
      <w:r w:rsidRPr="008A40F4">
        <w:rPr>
          <w:rFonts w:cs="Times New Roman"/>
          <w:b/>
          <w:color w:val="004C99"/>
          <w:sz w:val="26"/>
          <w:szCs w:val="26"/>
        </w:rPr>
        <w:t>1. Tổng hợp các đường dẫn Log quan trọng cần nắm</w:t>
      </w:r>
    </w:p>
    <w:p w14:paraId="1E0500A9" w14:textId="77777777" w:rsidR="008C7A50" w:rsidRPr="008A40F4" w:rsidRDefault="00000000" w:rsidP="008A40F4">
      <w:pPr>
        <w:pStyle w:val="ListBullet"/>
        <w:numPr>
          <w:ilvl w:val="0"/>
          <w:numId w:val="13"/>
        </w:numPr>
        <w:rPr>
          <w:rFonts w:cs="Times New Roman"/>
          <w:bCs/>
          <w:sz w:val="26"/>
          <w:szCs w:val="26"/>
        </w:rPr>
      </w:pPr>
      <w:r w:rsidRPr="008A40F4">
        <w:rPr>
          <w:rFonts w:cs="Times New Roman"/>
          <w:bCs/>
          <w:sz w:val="26"/>
          <w:szCs w:val="26"/>
        </w:rPr>
        <w:t>pfSense Firewall Log: Status -&gt; System Logs -&gt; Firewall (theo dõi gói tin bị Block/Pass</w:t>
      </w:r>
      <w:r w:rsidRPr="008A40F4">
        <w:rPr>
          <w:rFonts w:cs="Times New Roman"/>
          <w:sz w:val="26"/>
          <w:szCs w:val="26"/>
        </w:rPr>
        <w:t xml:space="preserve"> </w:t>
      </w:r>
      <w:r w:rsidRPr="008A40F4">
        <w:rPr>
          <w:rFonts w:cs="Times New Roman"/>
          <w:bCs/>
          <w:sz w:val="26"/>
          <w:szCs w:val="26"/>
        </w:rPr>
        <w:t>qua các interface).</w:t>
      </w:r>
    </w:p>
    <w:p w14:paraId="40F707EB" w14:textId="77777777" w:rsidR="008C7A50" w:rsidRPr="008A40F4" w:rsidRDefault="00000000" w:rsidP="008A40F4">
      <w:pPr>
        <w:pStyle w:val="ListBullet"/>
        <w:numPr>
          <w:ilvl w:val="0"/>
          <w:numId w:val="13"/>
        </w:numPr>
        <w:rPr>
          <w:rFonts w:cs="Times New Roman"/>
          <w:bCs/>
          <w:sz w:val="26"/>
          <w:szCs w:val="26"/>
        </w:rPr>
      </w:pPr>
      <w:r w:rsidRPr="008A40F4">
        <w:rPr>
          <w:rFonts w:cs="Times New Roman"/>
          <w:bCs/>
          <w:sz w:val="26"/>
          <w:szCs w:val="26"/>
        </w:rPr>
        <w:t>E2Guardian Log: /var/log/e2guardian/access.log (theo dõi quyết định lọc nội dung, danh mục chặn, bypass và kết quả quét virus).</w:t>
      </w:r>
    </w:p>
    <w:p w14:paraId="5FF7A8DF" w14:textId="77777777" w:rsidR="008C7A50" w:rsidRPr="008A40F4" w:rsidRDefault="00000000" w:rsidP="008A40F4">
      <w:pPr>
        <w:pStyle w:val="ListBullet"/>
        <w:numPr>
          <w:ilvl w:val="0"/>
          <w:numId w:val="13"/>
        </w:numPr>
        <w:rPr>
          <w:rFonts w:cs="Times New Roman"/>
          <w:bCs/>
          <w:sz w:val="26"/>
          <w:szCs w:val="26"/>
        </w:rPr>
      </w:pPr>
      <w:r w:rsidRPr="008A40F4">
        <w:rPr>
          <w:rFonts w:cs="Times New Roman"/>
          <w:bCs/>
          <w:sz w:val="26"/>
          <w:szCs w:val="26"/>
        </w:rPr>
        <w:t>Squid Proxy Log: /var/log/squid/access.log (theo dõi trạng thái kết nối proxy upstream và giới hạn kích thước tải về).</w:t>
      </w:r>
    </w:p>
    <w:p w14:paraId="3B165F6F" w14:textId="77777777" w:rsidR="008C7A50" w:rsidRPr="008A40F4" w:rsidRDefault="00000000" w:rsidP="008A40F4">
      <w:pPr>
        <w:pStyle w:val="ListBullet"/>
        <w:numPr>
          <w:ilvl w:val="0"/>
          <w:numId w:val="13"/>
        </w:numPr>
        <w:rPr>
          <w:rFonts w:cs="Times New Roman"/>
          <w:bCs/>
          <w:sz w:val="26"/>
          <w:szCs w:val="26"/>
        </w:rPr>
      </w:pPr>
      <w:r w:rsidRPr="008A40F4">
        <w:rPr>
          <w:rFonts w:cs="Times New Roman"/>
          <w:bCs/>
          <w:sz w:val="26"/>
          <w:szCs w:val="26"/>
        </w:rPr>
        <w:t>ClamAV Daemon Log: Sử dụng lệnh journalctl -u clamav-daemon hoặc xem log tại /var/log/clamav/.</w:t>
      </w:r>
    </w:p>
    <w:p w14:paraId="6457F8CB" w14:textId="77777777" w:rsidR="008C7A50" w:rsidRPr="008A40F4" w:rsidRDefault="00000000" w:rsidP="008A40F4">
      <w:pPr>
        <w:pStyle w:val="ListBullet"/>
        <w:numPr>
          <w:ilvl w:val="0"/>
          <w:numId w:val="13"/>
        </w:numPr>
        <w:rPr>
          <w:rFonts w:cs="Times New Roman"/>
          <w:bCs/>
          <w:sz w:val="26"/>
          <w:szCs w:val="26"/>
        </w:rPr>
      </w:pPr>
      <w:r w:rsidRPr="008A40F4">
        <w:rPr>
          <w:rFonts w:cs="Times New Roman"/>
          <w:bCs/>
          <w:sz w:val="26"/>
          <w:szCs w:val="26"/>
        </w:rPr>
        <w:t>Phía máy trạm (Client-A/B): Màn hình thông báo lỗi trên trình duyệt, cửa sổ Manual Proxy Settings và kết quả lệnh Resolve-DnsName.</w:t>
      </w:r>
    </w:p>
    <w:p w14:paraId="1DF06AED" w14:textId="77777777" w:rsidR="008C7A50" w:rsidRPr="008A40F4" w:rsidRDefault="00000000">
      <w:pPr>
        <w:rPr>
          <w:rFonts w:cs="Times New Roman"/>
          <w:sz w:val="26"/>
          <w:szCs w:val="26"/>
        </w:rPr>
      </w:pPr>
      <w:r w:rsidRPr="008A40F4">
        <w:rPr>
          <w:rFonts w:cs="Times New Roman"/>
          <w:b/>
          <w:color w:val="003366"/>
          <w:sz w:val="26"/>
          <w:szCs w:val="26"/>
        </w:rPr>
        <w:t>I. BÁO CÁO, CÂU HỎI PHÂN TÍCH</w:t>
      </w:r>
    </w:p>
    <w:p w14:paraId="2B42BE25" w14:textId="77777777" w:rsidR="008C7A50" w:rsidRPr="008A40F4" w:rsidRDefault="00000000">
      <w:pPr>
        <w:rPr>
          <w:rFonts w:cs="Times New Roman"/>
          <w:sz w:val="26"/>
          <w:szCs w:val="26"/>
        </w:rPr>
      </w:pPr>
      <w:r w:rsidRPr="008A40F4">
        <w:rPr>
          <w:rFonts w:cs="Times New Roman"/>
          <w:b/>
          <w:color w:val="004C99"/>
          <w:sz w:val="26"/>
          <w:szCs w:val="26"/>
        </w:rPr>
        <w:t>1. Danh mục ảnh minh chứng bắt buộc trong báo cáo</w:t>
      </w:r>
    </w:p>
    <w:p w14:paraId="3A856630" w14:textId="77777777" w:rsidR="008C7A50" w:rsidRPr="008A40F4" w:rsidRDefault="00000000" w:rsidP="008A40F4">
      <w:pPr>
        <w:pStyle w:val="ListBullet"/>
        <w:numPr>
          <w:ilvl w:val="0"/>
          <w:numId w:val="15"/>
        </w:numPr>
        <w:rPr>
          <w:rFonts w:cs="Times New Roman"/>
          <w:sz w:val="26"/>
          <w:szCs w:val="26"/>
        </w:rPr>
      </w:pPr>
      <w:r w:rsidRPr="008A40F4">
        <w:rPr>
          <w:rFonts w:cs="Times New Roman"/>
          <w:sz w:val="26"/>
          <w:szCs w:val="26"/>
        </w:rPr>
        <w:t>Ảnh 1 - 5: Topology/VM, cấu hình IP của WEB-PROXY (10.6.0.30), cài đặt dịch vụ, tạo 13 site trên DMZ-WEB, DNS lab7.test trên DC01 và cấu hình Proxy trên Client.</w:t>
      </w:r>
    </w:p>
    <w:p w14:paraId="2AAE03A0" w14:textId="77777777" w:rsidR="008C7A50" w:rsidRPr="008A40F4" w:rsidRDefault="00000000" w:rsidP="008A40F4">
      <w:pPr>
        <w:pStyle w:val="ListBullet"/>
        <w:numPr>
          <w:ilvl w:val="0"/>
          <w:numId w:val="15"/>
        </w:numPr>
        <w:rPr>
          <w:rFonts w:cs="Times New Roman"/>
          <w:sz w:val="26"/>
          <w:szCs w:val="26"/>
        </w:rPr>
      </w:pPr>
      <w:r w:rsidRPr="008A40F4">
        <w:rPr>
          <w:rFonts w:cs="Times New Roman"/>
          <w:sz w:val="26"/>
          <w:szCs w:val="26"/>
        </w:rPr>
        <w:t>Ảnh 6 - 7: Danh sách Firewall Aliases và bảng 7 Firewall Rules trên cổng LAN của pfSense ép Client-A/B đi qua Proxy.</w:t>
      </w:r>
    </w:p>
    <w:p w14:paraId="70CDCFD6" w14:textId="77777777" w:rsidR="008C7A50" w:rsidRPr="008A40F4" w:rsidRDefault="00000000" w:rsidP="008A40F4">
      <w:pPr>
        <w:pStyle w:val="ListBullet"/>
        <w:numPr>
          <w:ilvl w:val="0"/>
          <w:numId w:val="15"/>
        </w:numPr>
        <w:rPr>
          <w:rFonts w:cs="Times New Roman"/>
          <w:sz w:val="26"/>
          <w:szCs w:val="26"/>
        </w:rPr>
      </w:pPr>
      <w:r w:rsidRPr="008A40F4">
        <w:rPr>
          <w:rFonts w:cs="Times New Roman"/>
          <w:sz w:val="26"/>
          <w:szCs w:val="26"/>
        </w:rPr>
        <w:t xml:space="preserve">Ảnh 8: Truy cập trang </w:t>
      </w:r>
      <w:proofErr w:type="gramStart"/>
      <w:r w:rsidRPr="008A40F4">
        <w:rPr>
          <w:rFonts w:cs="Times New Roman"/>
          <w:sz w:val="26"/>
          <w:szCs w:val="26"/>
        </w:rPr>
        <w:t>normal.lab7.test</w:t>
      </w:r>
      <w:proofErr w:type="gramEnd"/>
      <w:r w:rsidRPr="008A40F4">
        <w:rPr>
          <w:rFonts w:cs="Times New Roman"/>
          <w:sz w:val="26"/>
          <w:szCs w:val="26"/>
        </w:rPr>
        <w:t xml:space="preserve"> thành công qua Proxy và phép thử tắt Proxy bị pfSense chặn trực tiếp.</w:t>
      </w:r>
    </w:p>
    <w:p w14:paraId="22AB4638" w14:textId="77777777" w:rsidR="008C7A50" w:rsidRPr="008A40F4" w:rsidRDefault="00000000" w:rsidP="008A40F4">
      <w:pPr>
        <w:pStyle w:val="ListBullet"/>
        <w:numPr>
          <w:ilvl w:val="0"/>
          <w:numId w:val="15"/>
        </w:numPr>
        <w:rPr>
          <w:rFonts w:cs="Times New Roman"/>
          <w:sz w:val="26"/>
          <w:szCs w:val="26"/>
        </w:rPr>
      </w:pPr>
      <w:r w:rsidRPr="008A40F4">
        <w:rPr>
          <w:rFonts w:cs="Times New Roman"/>
          <w:sz w:val="26"/>
          <w:szCs w:val="26"/>
        </w:rPr>
        <w:t>Ảnh 9: Kết quả Hard block đối với nhóm Geo-Sim (china/mideast.lab7.test), Job Search (</w:t>
      </w:r>
      <w:proofErr w:type="gramStart"/>
      <w:r w:rsidRPr="008A40F4">
        <w:rPr>
          <w:rFonts w:cs="Times New Roman"/>
          <w:sz w:val="26"/>
          <w:szCs w:val="26"/>
        </w:rPr>
        <w:t>jobs.lab7.test</w:t>
      </w:r>
      <w:proofErr w:type="gramEnd"/>
      <w:r w:rsidRPr="008A40F4">
        <w:rPr>
          <w:rFonts w:cs="Times New Roman"/>
          <w:sz w:val="26"/>
          <w:szCs w:val="26"/>
        </w:rPr>
        <w:t>) và Specific Game (</w:t>
      </w:r>
      <w:proofErr w:type="gramStart"/>
      <w:r w:rsidRPr="008A40F4">
        <w:rPr>
          <w:rFonts w:cs="Times New Roman"/>
          <w:sz w:val="26"/>
          <w:szCs w:val="26"/>
        </w:rPr>
        <w:t>blockedgame.lab7.test</w:t>
      </w:r>
      <w:proofErr w:type="gramEnd"/>
      <w:r w:rsidRPr="008A40F4">
        <w:rPr>
          <w:rFonts w:cs="Times New Roman"/>
          <w:sz w:val="26"/>
          <w:szCs w:val="26"/>
        </w:rPr>
        <w:t>).</w:t>
      </w:r>
    </w:p>
    <w:p w14:paraId="1FB1A764" w14:textId="77777777" w:rsidR="008C7A50" w:rsidRPr="008A40F4" w:rsidRDefault="00000000" w:rsidP="008A40F4">
      <w:pPr>
        <w:pStyle w:val="ListBullet"/>
        <w:numPr>
          <w:ilvl w:val="0"/>
          <w:numId w:val="15"/>
        </w:numPr>
        <w:rPr>
          <w:rFonts w:cs="Times New Roman"/>
          <w:sz w:val="26"/>
          <w:szCs w:val="26"/>
        </w:rPr>
      </w:pPr>
      <w:r w:rsidRPr="008A40F4">
        <w:rPr>
          <w:rFonts w:cs="Times New Roman"/>
          <w:sz w:val="26"/>
          <w:szCs w:val="26"/>
        </w:rPr>
        <w:t>Ảnh 10: Trang cảnh báo (Warning) và kết quả mở khóa tạm thời (Temporary bypass 5 phút) đối với site cảnh báo (weapons/politics/religion/streaming.lab7.test).</w:t>
      </w:r>
    </w:p>
    <w:p w14:paraId="7D6F6105" w14:textId="77777777" w:rsidR="008C7A50" w:rsidRPr="008A40F4" w:rsidRDefault="00000000" w:rsidP="008A40F4">
      <w:pPr>
        <w:pStyle w:val="ListBullet"/>
        <w:numPr>
          <w:ilvl w:val="0"/>
          <w:numId w:val="15"/>
        </w:numPr>
        <w:rPr>
          <w:rFonts w:cs="Times New Roman"/>
          <w:sz w:val="26"/>
          <w:szCs w:val="26"/>
        </w:rPr>
      </w:pPr>
      <w:r w:rsidRPr="008A40F4">
        <w:rPr>
          <w:rFonts w:cs="Times New Roman"/>
          <w:sz w:val="26"/>
          <w:szCs w:val="26"/>
        </w:rPr>
        <w:lastRenderedPageBreak/>
        <w:t>Ảnh 11: Truy cập trang giáo dục (</w:t>
      </w:r>
      <w:proofErr w:type="gramStart"/>
      <w:r w:rsidRPr="008A40F4">
        <w:rPr>
          <w:rFonts w:cs="Times New Roman"/>
          <w:sz w:val="26"/>
          <w:szCs w:val="26"/>
        </w:rPr>
        <w:t>education.lab7.test</w:t>
      </w:r>
      <w:proofErr w:type="gramEnd"/>
      <w:r w:rsidRPr="008A40F4">
        <w:rPr>
          <w:rFonts w:cs="Times New Roman"/>
          <w:sz w:val="26"/>
          <w:szCs w:val="26"/>
        </w:rPr>
        <w:t>) được phép bình thường, không cảnh báo.</w:t>
      </w:r>
    </w:p>
    <w:p w14:paraId="34E9F7C6" w14:textId="77777777" w:rsidR="008C7A50" w:rsidRPr="008A40F4" w:rsidRDefault="00000000" w:rsidP="008A40F4">
      <w:pPr>
        <w:pStyle w:val="ListBullet"/>
        <w:numPr>
          <w:ilvl w:val="0"/>
          <w:numId w:val="15"/>
        </w:numPr>
        <w:rPr>
          <w:rFonts w:cs="Times New Roman"/>
          <w:sz w:val="26"/>
          <w:szCs w:val="26"/>
        </w:rPr>
      </w:pPr>
      <w:r w:rsidRPr="008A40F4">
        <w:rPr>
          <w:rFonts w:cs="Times New Roman"/>
          <w:sz w:val="26"/>
          <w:szCs w:val="26"/>
        </w:rPr>
        <w:t>Ảnh 12: Cấu hình Schedule 60 phút (LAB7_ENT_60M) và kết quả kiểm thử trong khung giờ (Thành công) / ngoài khung giờ (Bị chặn).</w:t>
      </w:r>
    </w:p>
    <w:p w14:paraId="0ED3439F" w14:textId="77777777" w:rsidR="008C7A50" w:rsidRPr="008A40F4" w:rsidRDefault="00000000" w:rsidP="008A40F4">
      <w:pPr>
        <w:pStyle w:val="ListBullet"/>
        <w:numPr>
          <w:ilvl w:val="0"/>
          <w:numId w:val="15"/>
        </w:numPr>
        <w:rPr>
          <w:rFonts w:cs="Times New Roman"/>
          <w:sz w:val="26"/>
          <w:szCs w:val="26"/>
        </w:rPr>
      </w:pPr>
      <w:r w:rsidRPr="008A40F4">
        <w:rPr>
          <w:rFonts w:cs="Times New Roman"/>
          <w:sz w:val="26"/>
          <w:szCs w:val="26"/>
        </w:rPr>
        <w:t>Ảnh 13: Tệp kiểm thử virus EICAR (eicar.com.txt) bị chặn bởi ClamAV và log scanner chứng minh phát hiện mã độc.</w:t>
      </w:r>
    </w:p>
    <w:p w14:paraId="59D5D253" w14:textId="77777777" w:rsidR="008C7A50" w:rsidRPr="008A40F4" w:rsidRDefault="00000000" w:rsidP="008A40F4">
      <w:pPr>
        <w:pStyle w:val="ListBullet"/>
        <w:numPr>
          <w:ilvl w:val="0"/>
          <w:numId w:val="15"/>
        </w:numPr>
        <w:rPr>
          <w:rFonts w:cs="Times New Roman"/>
          <w:sz w:val="26"/>
          <w:szCs w:val="26"/>
        </w:rPr>
      </w:pPr>
      <w:r w:rsidRPr="008A40F4">
        <w:rPr>
          <w:rFonts w:cs="Times New Roman"/>
          <w:sz w:val="26"/>
          <w:szCs w:val="26"/>
        </w:rPr>
        <w:t>Ảnh 14 - 15: Kiểm thử giới hạn dung lượng 100MB/110MB và ảnh đối chiếu Log giữa E2Guardian, Squid và pfSense Firewall.</w:t>
      </w:r>
    </w:p>
    <w:p w14:paraId="7AF29064" w14:textId="77777777" w:rsidR="008C7A50" w:rsidRPr="008A40F4" w:rsidRDefault="00000000" w:rsidP="008A40F4">
      <w:pPr>
        <w:pStyle w:val="ListBullet"/>
        <w:numPr>
          <w:ilvl w:val="0"/>
          <w:numId w:val="15"/>
        </w:numPr>
        <w:rPr>
          <w:rFonts w:cs="Times New Roman"/>
          <w:sz w:val="26"/>
          <w:szCs w:val="26"/>
        </w:rPr>
      </w:pPr>
      <w:r w:rsidRPr="008A40F4">
        <w:rPr>
          <w:rFonts w:cs="Times New Roman"/>
          <w:sz w:val="26"/>
          <w:szCs w:val="26"/>
        </w:rPr>
        <w:t>Ảnh 16 (Phần mở rộng): Lỗi chứng chỉ HTTPS trước khi import CA và kết quả truy cập thành công sau khi trust CA.</w:t>
      </w:r>
    </w:p>
    <w:p w14:paraId="469A4F27" w14:textId="77777777" w:rsidR="008C7A50" w:rsidRPr="008A40F4" w:rsidRDefault="00000000">
      <w:pPr>
        <w:rPr>
          <w:rFonts w:cs="Times New Roman"/>
          <w:sz w:val="26"/>
          <w:szCs w:val="26"/>
        </w:rPr>
      </w:pPr>
      <w:r w:rsidRPr="008A40F4">
        <w:rPr>
          <w:rFonts w:cs="Times New Roman"/>
          <w:b/>
          <w:color w:val="004C99"/>
          <w:sz w:val="26"/>
          <w:szCs w:val="26"/>
        </w:rPr>
        <w:t>2. Trả lời 10 câu hỏi phân tích</w:t>
      </w:r>
    </w:p>
    <w:p w14:paraId="28DB6AB4" w14:textId="77777777" w:rsidR="008C7A50" w:rsidRPr="008A40F4" w:rsidRDefault="00000000">
      <w:pPr>
        <w:rPr>
          <w:rFonts w:cs="Times New Roman"/>
          <w:sz w:val="26"/>
          <w:szCs w:val="26"/>
        </w:rPr>
      </w:pPr>
      <w:r w:rsidRPr="008A40F4">
        <w:rPr>
          <w:rFonts w:cs="Times New Roman"/>
          <w:b/>
          <w:sz w:val="26"/>
          <w:szCs w:val="26"/>
        </w:rPr>
        <w:t>Câu 1: Vì sao LAB 7 không cài Squid/SquidGuard trực tiếp trên pfSense?</w:t>
      </w:r>
    </w:p>
    <w:p w14:paraId="04994593" w14:textId="77777777" w:rsidR="008C7A50" w:rsidRPr="008A40F4" w:rsidRDefault="00000000">
      <w:pPr>
        <w:rPr>
          <w:rFonts w:cs="Times New Roman"/>
          <w:sz w:val="26"/>
          <w:szCs w:val="26"/>
        </w:rPr>
      </w:pPr>
      <w:r w:rsidRPr="008A40F4">
        <w:rPr>
          <w:rFonts w:cs="Times New Roman"/>
          <w:b/>
          <w:sz w:val="26"/>
          <w:szCs w:val="26"/>
        </w:rPr>
        <w:t xml:space="preserve">Trả lời: </w:t>
      </w:r>
      <w:r w:rsidRPr="008A40F4">
        <w:rPr>
          <w:rFonts w:cs="Times New Roman"/>
          <w:sz w:val="26"/>
          <w:szCs w:val="26"/>
        </w:rPr>
        <w:t>Netgate đã chính thức đánh dấu các gói Squid, SquidGuard và Lightsquid trên pfSense là deprecated (ngừng khuyến nghị sử dụng) do tồn tại nhiều lỗ hổng bảo mật từ mã nguồn upstream chưa được vá triệt để. Ngoài ra, việc tách Web Proxy sang máy chủ Ubuntu 24.04 LTS riêng biệt giúp đảm bảo an toàn cho Firewall, giảm tải tài nguyên trên pfSense và giúp sinh viên phân biệt rõ ràng vai trò giữa Firewall Layer 3/4 (pfSense kiểm soát luồng và chống bypass) với Content Filtering Proxy Layer 7 (E2Guardian + Squid + ClamAV lọc nội dung và quét virus).</w:t>
      </w:r>
    </w:p>
    <w:p w14:paraId="070EC523" w14:textId="77777777" w:rsidR="008C7A50" w:rsidRPr="008A40F4" w:rsidRDefault="00000000">
      <w:pPr>
        <w:rPr>
          <w:rFonts w:cs="Times New Roman"/>
          <w:sz w:val="26"/>
          <w:szCs w:val="26"/>
        </w:rPr>
      </w:pPr>
      <w:r w:rsidRPr="008A40F4">
        <w:rPr>
          <w:rFonts w:cs="Times New Roman"/>
          <w:b/>
          <w:sz w:val="26"/>
          <w:szCs w:val="26"/>
        </w:rPr>
        <w:t>Câu 2: Firewall pfSense và Web Proxy khác nhau ở lớp nào và loại thông tin nào có thể kiểm tra?</w:t>
      </w:r>
    </w:p>
    <w:p w14:paraId="5CAD940C" w14:textId="77777777" w:rsidR="008C7A50" w:rsidRPr="008A40F4" w:rsidRDefault="00000000">
      <w:pPr>
        <w:rPr>
          <w:rFonts w:cs="Times New Roman"/>
          <w:sz w:val="26"/>
          <w:szCs w:val="26"/>
        </w:rPr>
      </w:pPr>
      <w:r w:rsidRPr="008A40F4">
        <w:rPr>
          <w:rFonts w:cs="Times New Roman"/>
          <w:b/>
          <w:sz w:val="26"/>
          <w:szCs w:val="26"/>
        </w:rPr>
        <w:t xml:space="preserve">Trả lời: </w:t>
      </w:r>
      <w:r w:rsidRPr="008A40F4">
        <w:rPr>
          <w:rFonts w:cs="Times New Roman"/>
          <w:sz w:val="26"/>
          <w:szCs w:val="26"/>
        </w:rPr>
        <w:t>Firewall pfSense hoạt động chủ yếu ở tầng mạng và tầng giao vận (Layer 3 / Layer 4), kiểm tra các thông tin trong phần header của gói tin như địa chỉ IP nguồn/đích, giao thức (TCP/UDP/ICMP), cổng nguồn/đích (Port) và trạng thái phiên kết nối (State). Trong khi đó, Web Proxy (E2Guardian/Squid) hoạt động ở tầng ứng dụng (Layer 7), có khả năng đọc hiểu toàn bộ cấu trúc HTTP/HTTPS Request và Response như URL đầy đủ, trường HTTP Host header, phương thức HTTP, MIME type, từ khóa nội dung trang web và toàn bộ payload của tệp tin tải về để quét virus.</w:t>
      </w:r>
    </w:p>
    <w:p w14:paraId="0A158361" w14:textId="77777777" w:rsidR="008C7A50" w:rsidRPr="008A40F4" w:rsidRDefault="00000000">
      <w:pPr>
        <w:rPr>
          <w:rFonts w:cs="Times New Roman"/>
          <w:sz w:val="26"/>
          <w:szCs w:val="26"/>
        </w:rPr>
      </w:pPr>
      <w:r w:rsidRPr="008A40F4">
        <w:rPr>
          <w:rFonts w:cs="Times New Roman"/>
          <w:b/>
          <w:sz w:val="26"/>
          <w:szCs w:val="26"/>
        </w:rPr>
        <w:t>Câu 3: Vì sao phải block direct TCP/80,443 từ Client-A/B khi đã cấu hình proxy?</w:t>
      </w:r>
    </w:p>
    <w:p w14:paraId="765DCCBE" w14:textId="77777777" w:rsidR="008C7A50" w:rsidRPr="008A40F4" w:rsidRDefault="00000000">
      <w:pPr>
        <w:rPr>
          <w:rFonts w:cs="Times New Roman"/>
          <w:sz w:val="26"/>
          <w:szCs w:val="26"/>
        </w:rPr>
      </w:pPr>
      <w:r w:rsidRPr="008A40F4">
        <w:rPr>
          <w:rFonts w:cs="Times New Roman"/>
          <w:b/>
          <w:sz w:val="26"/>
          <w:szCs w:val="26"/>
        </w:rPr>
        <w:t xml:space="preserve">Trả lời: </w:t>
      </w:r>
      <w:r w:rsidRPr="008A40F4">
        <w:rPr>
          <w:rFonts w:cs="Times New Roman"/>
          <w:sz w:val="26"/>
          <w:szCs w:val="26"/>
        </w:rPr>
        <w:t>Cấu hình Manual Proxy trên trình duyệt chỉ là thiết lập ở phía máy trạm (Client-side). Nếu trên pfSense không có Rule số 4 (Block LAB7_CLIENTS đi trực tiếp ra Any qua cổng TCP/80, 443), người dùng cuối chỉ cần mở cài đặt trình duyệt và tắt Proxy (chuyển về No Proxy) là có thể kết nối trực tiếp ra DMZ hoặc Internet, làm vô hiệu hóa hoàn toàn lớp kiểm duyệt nội dung của E2Guardian và lớp quét mã độc của ClamAV.</w:t>
      </w:r>
    </w:p>
    <w:p w14:paraId="0784912F" w14:textId="77777777" w:rsidR="008C7A50" w:rsidRPr="008A40F4" w:rsidRDefault="00000000">
      <w:pPr>
        <w:rPr>
          <w:rFonts w:cs="Times New Roman"/>
          <w:sz w:val="26"/>
          <w:szCs w:val="26"/>
        </w:rPr>
      </w:pPr>
      <w:r w:rsidRPr="008A40F4">
        <w:rPr>
          <w:rFonts w:cs="Times New Roman"/>
          <w:b/>
          <w:sz w:val="26"/>
          <w:szCs w:val="26"/>
        </w:rPr>
        <w:lastRenderedPageBreak/>
        <w:t>Câu 4: Vì sao hostname/category filtering của website Internet thật có thể không ổn định nếu chỉ dựa vào IP?</w:t>
      </w:r>
    </w:p>
    <w:p w14:paraId="03C26ACE" w14:textId="77777777" w:rsidR="008C7A50" w:rsidRPr="008A40F4" w:rsidRDefault="00000000">
      <w:pPr>
        <w:rPr>
          <w:rFonts w:cs="Times New Roman"/>
          <w:sz w:val="26"/>
          <w:szCs w:val="26"/>
        </w:rPr>
      </w:pPr>
      <w:r w:rsidRPr="008A40F4">
        <w:rPr>
          <w:rFonts w:cs="Times New Roman"/>
          <w:b/>
          <w:sz w:val="26"/>
          <w:szCs w:val="26"/>
        </w:rPr>
        <w:t xml:space="preserve">Trả lời: </w:t>
      </w:r>
      <w:r w:rsidRPr="008A40F4">
        <w:rPr>
          <w:rFonts w:cs="Times New Roman"/>
          <w:sz w:val="26"/>
          <w:szCs w:val="26"/>
        </w:rPr>
        <w:t>Các website thực tế trên Internet thường sử dụng hạ tầng đám mây, cân bằng tải hoặc mạng phân phối nội dung (CDN như Cloudflare, Akamai, Fastly). Khi đó, một tên miền có thể thay đổi địa chỉ IP liên tục (DNS xoay vòng), hoặc hàng trăm website thuộc các danh mục hoàn toàn khác nhau lại dùng chung một địa chỉ IP duy nhất (Shared Hosting / Reverse Proxy). Nếu chỉ lọc dựa trên địa chỉ IP ở Layer 3, việc chặn một IP sẽ gây chặn nhầm (false positive) nhiều website hợp lệ khác cùng IP, hoặc bỏ lọt khi mục tiêu đổi sang IP mới.</w:t>
      </w:r>
    </w:p>
    <w:p w14:paraId="54881330" w14:textId="77777777" w:rsidR="008C7A50" w:rsidRPr="008A40F4" w:rsidRDefault="00000000">
      <w:pPr>
        <w:rPr>
          <w:rFonts w:cs="Times New Roman"/>
          <w:sz w:val="26"/>
          <w:szCs w:val="26"/>
        </w:rPr>
      </w:pPr>
      <w:r w:rsidRPr="008A40F4">
        <w:rPr>
          <w:rFonts w:cs="Times New Roman"/>
          <w:b/>
          <w:sz w:val="26"/>
          <w:szCs w:val="26"/>
        </w:rPr>
        <w:t>Câu 5: Temporary bypass khác hard block ở điểm nào?</w:t>
      </w:r>
    </w:p>
    <w:p w14:paraId="0354F4AE" w14:textId="77777777" w:rsidR="008C7A50" w:rsidRPr="008A40F4" w:rsidRDefault="00000000">
      <w:pPr>
        <w:rPr>
          <w:rFonts w:cs="Times New Roman"/>
          <w:sz w:val="26"/>
          <w:szCs w:val="26"/>
        </w:rPr>
      </w:pPr>
      <w:r w:rsidRPr="008A40F4">
        <w:rPr>
          <w:rFonts w:cs="Times New Roman"/>
          <w:b/>
          <w:sz w:val="26"/>
          <w:szCs w:val="26"/>
        </w:rPr>
        <w:t xml:space="preserve">Trả lời: </w:t>
      </w:r>
      <w:r w:rsidRPr="008A40F4">
        <w:rPr>
          <w:rFonts w:cs="Times New Roman"/>
          <w:sz w:val="26"/>
          <w:szCs w:val="26"/>
        </w:rPr>
        <w:t>Hard block (chặn cứng) từ chối tuyệt đối quyền truy cập vào trang web và đưa tên miền vào danh sách non-bypass, người dùng cuối không có bất kỳ nút bấm hay tùy chọn nào để tự mở khóa trên giao diện trang chặn. Ngược lại, Temporary bypass (cảnh báo mở khóa tạm thời) hiển thị trang nhắc nhở chính sách an toàn thông tin nhưng cung cấp nút xác nhận (Proceed) cho phép người dùng tự mở khóa truy cập trang đó trong một khoảng thời gian ngắn xác định (ví dụ bypass = 300 giây = 5 phút) và ghi nhận toàn bộ hành vi vào hệ thống log.</w:t>
      </w:r>
    </w:p>
    <w:p w14:paraId="6D3B5B53" w14:textId="77777777" w:rsidR="008C7A50" w:rsidRPr="008A40F4" w:rsidRDefault="00000000">
      <w:pPr>
        <w:rPr>
          <w:rFonts w:cs="Times New Roman"/>
          <w:sz w:val="26"/>
          <w:szCs w:val="26"/>
        </w:rPr>
      </w:pPr>
      <w:r w:rsidRPr="008A40F4">
        <w:rPr>
          <w:rFonts w:cs="Times New Roman"/>
          <w:b/>
          <w:sz w:val="26"/>
          <w:szCs w:val="26"/>
        </w:rPr>
        <w:t>Câu 6: Vì sao EICAR qua HTTPS không thể quét nội dung nếu không có SSL MITM?</w:t>
      </w:r>
    </w:p>
    <w:p w14:paraId="192B6E20" w14:textId="77777777" w:rsidR="008C7A50" w:rsidRPr="008A40F4" w:rsidRDefault="00000000">
      <w:pPr>
        <w:rPr>
          <w:rFonts w:cs="Times New Roman"/>
          <w:sz w:val="26"/>
          <w:szCs w:val="26"/>
        </w:rPr>
      </w:pPr>
      <w:r w:rsidRPr="008A40F4">
        <w:rPr>
          <w:rFonts w:cs="Times New Roman"/>
          <w:b/>
          <w:sz w:val="26"/>
          <w:szCs w:val="26"/>
        </w:rPr>
        <w:t xml:space="preserve">Trả lời: </w:t>
      </w:r>
      <w:r w:rsidRPr="008A40F4">
        <w:rPr>
          <w:rFonts w:cs="Times New Roman"/>
          <w:sz w:val="26"/>
          <w:szCs w:val="26"/>
        </w:rPr>
        <w:t>Khi trình duyệt truy cập một trang HTTPS thông qua Proxy theo chế độ thông thường (sử dụng phương thức HTTP CONNECT), Proxy chỉ đóng vai trò thiết lập một đường hầm TCP (TCP tunnel) chuyển tiếp các gói tin giữa Client và Web Server. Toàn bộ dữ liệu bên trong đường hầm (bao gồm đường dẫn URL chi tiết, HTTP headers và nội dung tệp EICAR tải về) đều bị mã hóa đầu-cuối bằng TLS. Nếu không bật SSL MITM để đứng giữa giải mã luồng TLS, E2Guardian và ClamAV chỉ nhìn thấy chuỗi byte mã hóa ngẫu nhiên nên không thể đọc được chữ ký EICAR-Test-Signature.</w:t>
      </w:r>
    </w:p>
    <w:p w14:paraId="322C8C7B" w14:textId="77777777" w:rsidR="008C7A50" w:rsidRPr="008A40F4" w:rsidRDefault="00000000">
      <w:pPr>
        <w:rPr>
          <w:rFonts w:cs="Times New Roman"/>
          <w:sz w:val="26"/>
          <w:szCs w:val="26"/>
        </w:rPr>
      </w:pPr>
      <w:r w:rsidRPr="008A40F4">
        <w:rPr>
          <w:rFonts w:cs="Times New Roman"/>
          <w:b/>
          <w:sz w:val="26"/>
          <w:szCs w:val="26"/>
        </w:rPr>
        <w:t>Câu 7: CA dùng cho HTTPS inspection tạo ra rủi ro gì nếu private key bị lộ?</w:t>
      </w:r>
    </w:p>
    <w:p w14:paraId="72160FC4" w14:textId="77777777" w:rsidR="008C7A50" w:rsidRPr="008A40F4" w:rsidRDefault="00000000">
      <w:pPr>
        <w:rPr>
          <w:rFonts w:cs="Times New Roman"/>
          <w:sz w:val="26"/>
          <w:szCs w:val="26"/>
        </w:rPr>
      </w:pPr>
      <w:r w:rsidRPr="008A40F4">
        <w:rPr>
          <w:rFonts w:cs="Times New Roman"/>
          <w:b/>
          <w:sz w:val="26"/>
          <w:szCs w:val="26"/>
        </w:rPr>
        <w:t xml:space="preserve">Trả lời: </w:t>
      </w:r>
      <w:r w:rsidRPr="008A40F4">
        <w:rPr>
          <w:rFonts w:cs="Times New Roman"/>
          <w:sz w:val="26"/>
          <w:szCs w:val="26"/>
        </w:rPr>
        <w:t>Chứng chỉ Root CA dùng cho HTTPS Inspection đã được cài đặt vào kho Trusted Root Certification Authorities trên các máy trạm trong hệ thống. Nếu khóa riêng tư (Private Key) của Root CA này bị lộ ra ngoài, kẻ tấn công có thể dùng nó để ký phát hành chứng chỉ SSL/TLS giả mạo cho bất kỳ tên miền nào (như ngân hàng, cổng thanh toán, email công ty, mạng xã hội) và thực hiện tấn công Man-in-the-Middle (MITM) nghe lén, đánh cắp mật khẩu/phiên đăng nhập hoặc chèn mã độc mà trình duyệt của nạn nhân vẫn hiển thị ổ khóa xanh an toàn tuyệt đối.</w:t>
      </w:r>
    </w:p>
    <w:p w14:paraId="5367BE2D" w14:textId="77777777" w:rsidR="008C7A50" w:rsidRPr="008A40F4" w:rsidRDefault="00000000">
      <w:pPr>
        <w:rPr>
          <w:rFonts w:cs="Times New Roman"/>
          <w:sz w:val="26"/>
          <w:szCs w:val="26"/>
        </w:rPr>
      </w:pPr>
      <w:r w:rsidRPr="008A40F4">
        <w:rPr>
          <w:rFonts w:cs="Times New Roman"/>
          <w:b/>
          <w:sz w:val="26"/>
          <w:szCs w:val="26"/>
        </w:rPr>
        <w:t>Câu 8: maxcontentfilecachescansize có phải luôn là hard download-size limit không? Giải thích.</w:t>
      </w:r>
    </w:p>
    <w:p w14:paraId="4DF79472" w14:textId="77777777" w:rsidR="008C7A50" w:rsidRPr="008A40F4" w:rsidRDefault="00000000">
      <w:pPr>
        <w:rPr>
          <w:rFonts w:cs="Times New Roman"/>
          <w:sz w:val="26"/>
          <w:szCs w:val="26"/>
        </w:rPr>
      </w:pPr>
      <w:r w:rsidRPr="008A40F4">
        <w:rPr>
          <w:rFonts w:cs="Times New Roman"/>
          <w:b/>
          <w:sz w:val="26"/>
          <w:szCs w:val="26"/>
        </w:rPr>
        <w:lastRenderedPageBreak/>
        <w:t xml:space="preserve">Trả lời: </w:t>
      </w:r>
      <w:r w:rsidRPr="008A40F4">
        <w:rPr>
          <w:rFonts w:cs="Times New Roman"/>
          <w:sz w:val="26"/>
          <w:szCs w:val="26"/>
        </w:rPr>
        <w:t>Không. Tham số maxcontentfilecachescansize trong E2Guardian chỉ quy định dung lượng tối đa của một đối tượng được E2Guardian lưu vào bộ nhớ đệm (cache) để phục vụ việc quét nội dung hoặc quét virus. Khi một tệp tải về lớn hơn ngưỡng này, E2Guardian có thể chỉ bỏ qua bước lưu đệm quét chứ không mặc định cắt đứt kết nối tải file của người dùng. Để thiết lập giới hạn chặn cứng (hard download-size limit) ở mức 100 MB, cần phải cấu hình chỉ thị kiểm soát kích thước phản hồi thực tế như reply_body_max_size 100 MB trên Squid.</w:t>
      </w:r>
    </w:p>
    <w:p w14:paraId="2E06B9EC" w14:textId="77777777" w:rsidR="008C7A50" w:rsidRPr="008A40F4" w:rsidRDefault="00000000">
      <w:pPr>
        <w:rPr>
          <w:rFonts w:cs="Times New Roman"/>
          <w:sz w:val="26"/>
          <w:szCs w:val="26"/>
        </w:rPr>
      </w:pPr>
      <w:r w:rsidRPr="008A40F4">
        <w:rPr>
          <w:rFonts w:cs="Times New Roman"/>
          <w:b/>
          <w:sz w:val="26"/>
          <w:szCs w:val="26"/>
        </w:rPr>
        <w:t>Câu 9: Vì sao Schedule 60 phút không đồng nghĩa với daily category quota của Sophos?</w:t>
      </w:r>
    </w:p>
    <w:p w14:paraId="53176AC6" w14:textId="77777777" w:rsidR="008C7A50" w:rsidRPr="008A40F4" w:rsidRDefault="00000000">
      <w:pPr>
        <w:rPr>
          <w:rFonts w:cs="Times New Roman"/>
          <w:sz w:val="26"/>
          <w:szCs w:val="26"/>
        </w:rPr>
      </w:pPr>
      <w:r w:rsidRPr="008A40F4">
        <w:rPr>
          <w:rFonts w:cs="Times New Roman"/>
          <w:b/>
          <w:sz w:val="26"/>
          <w:szCs w:val="26"/>
        </w:rPr>
        <w:t xml:space="preserve">Trả lời: </w:t>
      </w:r>
      <w:r w:rsidRPr="008A40F4">
        <w:rPr>
          <w:rFonts w:cs="Times New Roman"/>
          <w:sz w:val="26"/>
          <w:szCs w:val="26"/>
        </w:rPr>
        <w:t>Schedule 60 phút trên pfSense là chính sách theo khung thời gian cố định trong ngày (Time-window policy, ví dụ cố định từ 12:00 đến 13:00): người dùng chỉ được phép truy cập trong đúng khung giờ đó, dù không sử dụng thì khi hết khung giờ quyền truy cập vẫn tự động đóng lại. Trong khi đó, Daily Category Quota của Sophos là hạn ngạch thời gian tiêu thụ tích lũy trong ngày (Cumulative daily quota): người dùng có thể truy cập vào bất kỳ thời điểm nào trong ngày, hệ thống sẽ bấm giờ và cộng dồn thời gian sử dụng thực tế cho đến khi tổng thời gian chạm mốc 60 phút mới bắt đầu chặn.</w:t>
      </w:r>
    </w:p>
    <w:p w14:paraId="4468182E" w14:textId="77777777" w:rsidR="008C7A50" w:rsidRPr="008A40F4" w:rsidRDefault="00000000">
      <w:pPr>
        <w:rPr>
          <w:rFonts w:cs="Times New Roman"/>
          <w:sz w:val="26"/>
          <w:szCs w:val="26"/>
        </w:rPr>
      </w:pPr>
      <w:r w:rsidRPr="008A40F4">
        <w:rPr>
          <w:rFonts w:cs="Times New Roman"/>
          <w:b/>
          <w:sz w:val="26"/>
          <w:szCs w:val="26"/>
        </w:rPr>
        <w:t>Câu 10: Khi browser lỗi nhưng E2Guardian không có log, giả thuyết đầu tiên cần kiểm tra là gì?</w:t>
      </w:r>
    </w:p>
    <w:p w14:paraId="687465EA" w14:textId="77777777" w:rsidR="008C7A50" w:rsidRPr="008A40F4" w:rsidRDefault="00000000">
      <w:pPr>
        <w:rPr>
          <w:rFonts w:cs="Times New Roman"/>
          <w:sz w:val="26"/>
          <w:szCs w:val="26"/>
        </w:rPr>
      </w:pPr>
      <w:r w:rsidRPr="008A40F4">
        <w:rPr>
          <w:rFonts w:cs="Times New Roman"/>
          <w:b/>
          <w:sz w:val="26"/>
          <w:szCs w:val="26"/>
        </w:rPr>
        <w:t xml:space="preserve">Trả lời: </w:t>
      </w:r>
      <w:r w:rsidRPr="008A40F4">
        <w:rPr>
          <w:rFonts w:cs="Times New Roman"/>
          <w:sz w:val="26"/>
          <w:szCs w:val="26"/>
        </w:rPr>
        <w:t>Giả thuyết đầu tiên cần kiểm tra là yêu cầu HTTP/HTTPS từ trình duyệt của Client chưa từng đi tới được dịch vụ E2Guardian tại địa chỉ 10.6.0.30:8080. Các nguyên nhân trực tiếp cần rà soát ngay là: (1) Trình duyệt trên Client chưa bật hoặc nhập sai cấu hình Manual Proxy (10.6.0.30:8080) nên đi trực tiếp và bị pfSense chặn, (2) Máy trạm không phân giải được tên miền DNS từ DC01 (10.6.0.10), (3) Mất kết nối mạng LAN hoặc Rule trên pfSense chặn đường tới cổng 8080 của WEB-PROXY, hoặc (4) Dịch vụ e2guardian trên máy chủ Ubuntu đang bị dừng (stopped).</w:t>
      </w:r>
    </w:p>
    <w:sectPr w:rsidR="008C7A50" w:rsidRPr="008A40F4"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1F1F62"/>
    <w:multiLevelType w:val="hybridMultilevel"/>
    <w:tmpl w:val="76A078EA"/>
    <w:lvl w:ilvl="0" w:tplc="32E25F46">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8E54B1A"/>
    <w:multiLevelType w:val="hybridMultilevel"/>
    <w:tmpl w:val="CC0A48E2"/>
    <w:lvl w:ilvl="0" w:tplc="32E25F46">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DEF3AB7"/>
    <w:multiLevelType w:val="hybridMultilevel"/>
    <w:tmpl w:val="61A8E130"/>
    <w:lvl w:ilvl="0" w:tplc="32E25F46">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6181659E"/>
    <w:multiLevelType w:val="hybridMultilevel"/>
    <w:tmpl w:val="685E3E3C"/>
    <w:lvl w:ilvl="0" w:tplc="32E25F46">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62CC6D59"/>
    <w:multiLevelType w:val="hybridMultilevel"/>
    <w:tmpl w:val="9C364556"/>
    <w:lvl w:ilvl="0" w:tplc="32E25F46">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7BB64F2F"/>
    <w:multiLevelType w:val="hybridMultilevel"/>
    <w:tmpl w:val="1EC23B4A"/>
    <w:lvl w:ilvl="0" w:tplc="32E25F46">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857280196">
    <w:abstractNumId w:val="8"/>
  </w:num>
  <w:num w:numId="2" w16cid:durableId="771781224">
    <w:abstractNumId w:val="6"/>
  </w:num>
  <w:num w:numId="3" w16cid:durableId="422918861">
    <w:abstractNumId w:val="5"/>
  </w:num>
  <w:num w:numId="4" w16cid:durableId="1627734752">
    <w:abstractNumId w:val="4"/>
  </w:num>
  <w:num w:numId="5" w16cid:durableId="1613394942">
    <w:abstractNumId w:val="7"/>
  </w:num>
  <w:num w:numId="6" w16cid:durableId="452333122">
    <w:abstractNumId w:val="3"/>
  </w:num>
  <w:num w:numId="7" w16cid:durableId="1775709066">
    <w:abstractNumId w:val="2"/>
  </w:num>
  <w:num w:numId="8" w16cid:durableId="2021008835">
    <w:abstractNumId w:val="1"/>
  </w:num>
  <w:num w:numId="9" w16cid:durableId="553349859">
    <w:abstractNumId w:val="0"/>
  </w:num>
  <w:num w:numId="10" w16cid:durableId="1430856188">
    <w:abstractNumId w:val="9"/>
  </w:num>
  <w:num w:numId="11" w16cid:durableId="2008970983">
    <w:abstractNumId w:val="11"/>
  </w:num>
  <w:num w:numId="12" w16cid:durableId="631254054">
    <w:abstractNumId w:val="12"/>
  </w:num>
  <w:num w:numId="13" w16cid:durableId="342824344">
    <w:abstractNumId w:val="10"/>
  </w:num>
  <w:num w:numId="14" w16cid:durableId="1491484245">
    <w:abstractNumId w:val="14"/>
  </w:num>
  <w:num w:numId="15" w16cid:durableId="140956942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49EB"/>
    <w:rsid w:val="0006063C"/>
    <w:rsid w:val="00141FD8"/>
    <w:rsid w:val="0015074B"/>
    <w:rsid w:val="001608C4"/>
    <w:rsid w:val="00216C86"/>
    <w:rsid w:val="00276A75"/>
    <w:rsid w:val="0029639D"/>
    <w:rsid w:val="00326F90"/>
    <w:rsid w:val="00456102"/>
    <w:rsid w:val="00495FCA"/>
    <w:rsid w:val="004B00AD"/>
    <w:rsid w:val="006B579C"/>
    <w:rsid w:val="006F3051"/>
    <w:rsid w:val="008A40F4"/>
    <w:rsid w:val="008C7A50"/>
    <w:rsid w:val="009E636D"/>
    <w:rsid w:val="00A247B1"/>
    <w:rsid w:val="00AA1D8D"/>
    <w:rsid w:val="00B47730"/>
    <w:rsid w:val="00BA7C5F"/>
    <w:rsid w:val="00CB0664"/>
    <w:rsid w:val="00D91798"/>
    <w:rsid w:val="00DB7EF9"/>
    <w:rsid w:val="00E031B4"/>
    <w:rsid w:val="00E82B33"/>
    <w:rsid w:val="00E979E2"/>
    <w:rsid w:val="00EB3DC0"/>
    <w:rsid w:val="00F16E3C"/>
    <w:rsid w:val="00F626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4ADF2D"/>
  <w14:defaultImageDpi w14:val="300"/>
  <w15:docId w15:val="{02CD889A-EA79-48FE-BE0C-6959C62AF1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B7EF9"/>
    <w:rPr>
      <w:color w:val="0000FF" w:themeColor="hyperlink"/>
      <w:u w:val="single"/>
    </w:rPr>
  </w:style>
  <w:style w:type="character" w:styleId="UnresolvedMention">
    <w:name w:val="Unresolved Mention"/>
    <w:basedOn w:val="DefaultParagraphFont"/>
    <w:uiPriority w:val="99"/>
    <w:semiHidden/>
    <w:unhideWhenUsed/>
    <w:rsid w:val="00DB7EF9"/>
    <w:rPr>
      <w:color w:val="605E5C"/>
      <w:shd w:val="clear" w:color="auto" w:fill="E1DFDD"/>
    </w:rPr>
  </w:style>
  <w:style w:type="character" w:styleId="FollowedHyperlink">
    <w:name w:val="FollowedHyperlink"/>
    <w:basedOn w:val="DefaultParagraphFont"/>
    <w:uiPriority w:val="99"/>
    <w:semiHidden/>
    <w:unhideWhenUsed/>
    <w:rsid w:val="00DB7EF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hyperlink" Target="https://github.com/wwwwwwmw/LAB_AT_BMHTTT/tree/main/LAB7"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hyperlink" Target="https://youtu.be/qgfNBBdQbno" TargetMode="Externa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235</TotalTime>
  <Pages>25</Pages>
  <Words>4296</Words>
  <Characters>24492</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28731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Anh Lê Trí</cp:lastModifiedBy>
  <cp:revision>11</cp:revision>
  <dcterms:created xsi:type="dcterms:W3CDTF">2013-12-23T23:15:00Z</dcterms:created>
  <dcterms:modified xsi:type="dcterms:W3CDTF">2026-10-23T12:05:00Z</dcterms:modified>
  <cp:category/>
</cp:coreProperties>
</file>